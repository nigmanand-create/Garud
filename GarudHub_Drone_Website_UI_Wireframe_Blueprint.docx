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18A8" w:rsidRDefault="003E6253">
      <w:pPr>
        <w:jc w:val="center"/>
      </w:pPr>
      <w:bookmarkStart w:id="0" w:name="_GoBack"/>
      <w:bookmarkEnd w:id="0"/>
      <w:r>
        <w:rPr>
          <w:b/>
          <w:sz w:val="52"/>
        </w:rPr>
        <w:t>GARUDHUB</w:t>
      </w:r>
    </w:p>
    <w:p w:rsidR="00AB18A8" w:rsidRDefault="003E6253">
      <w:pPr>
        <w:jc w:val="center"/>
      </w:pPr>
      <w:r>
        <w:rPr>
          <w:b/>
          <w:sz w:val="34"/>
        </w:rPr>
        <w:t>WEBSITE UI WIREFRAME / BLUEPRINT</w:t>
      </w:r>
    </w:p>
    <w:p w:rsidR="00AB18A8" w:rsidRDefault="003E6253">
      <w:pPr>
        <w:jc w:val="center"/>
      </w:pPr>
      <w:r>
        <w:rPr>
          <w:i/>
        </w:rPr>
        <w:t>India’s B2B Drone Ecosystem Platform</w:t>
      </w:r>
    </w:p>
    <w:p w:rsidR="00AB18A8" w:rsidRDefault="003E6253">
      <w:pPr>
        <w:jc w:val="center"/>
      </w:pPr>
      <w:r>
        <w:t>Connect. Partner. Sell. Service. Grow.</w:t>
      </w:r>
    </w:p>
    <w:p w:rsidR="00AB18A8" w:rsidRDefault="003E6253">
      <w:pPr>
        <w:pStyle w:val="Heading1"/>
      </w:pPr>
      <w:r>
        <w:t>1. Website Vision</w:t>
      </w:r>
    </w:p>
    <w:p w:rsidR="00AB18A8" w:rsidRDefault="003E6253">
      <w:r>
        <w:t xml:space="preserve">GarudHub should be positioned as a complete B2B Drone Ecosystem Platform connecting Indian and international companies </w:t>
      </w:r>
      <w:r>
        <w:t>with buyers, distributors, dealers, service providers, training organizations, enterprises and government opportunities.</w:t>
      </w:r>
    </w:p>
    <w:p w:rsidR="00AB18A8" w:rsidRDefault="003E6253">
      <w:r>
        <w:t>Core positioning: “India’s B2B Drone Ecosystem Platform.”</w:t>
      </w:r>
    </w:p>
    <w:p w:rsidR="00AB18A8" w:rsidRDefault="003E6253">
      <w:pPr>
        <w:pStyle w:val="Heading1"/>
      </w:pPr>
      <w:r>
        <w:t>2. Overall Website Structure</w:t>
      </w:r>
    </w:p>
    <w:p w:rsidR="00AB18A8" w:rsidRDefault="003E6253">
      <w:r>
        <w:rPr>
          <w:rFonts w:ascii="Courier New" w:hAnsi="Courier New"/>
          <w:sz w:val="17"/>
        </w:rPr>
        <w:t>GARUDHUB</w:t>
      </w:r>
      <w:r>
        <w:rPr>
          <w:rFonts w:ascii="Courier New" w:hAnsi="Courier New"/>
          <w:sz w:val="17"/>
        </w:rPr>
        <w:br/>
        <w:t>│</w:t>
      </w:r>
      <w:r>
        <w:rPr>
          <w:rFonts w:ascii="Courier New" w:hAnsi="Courier New"/>
          <w:sz w:val="17"/>
        </w:rPr>
        <w:br/>
        <w:t>├── HOME</w:t>
      </w:r>
      <w:r>
        <w:rPr>
          <w:rFonts w:ascii="Courier New" w:hAnsi="Courier New"/>
          <w:sz w:val="17"/>
        </w:rPr>
        <w:br/>
        <w:t>├── ABOUT US</w:t>
      </w:r>
      <w:r>
        <w:rPr>
          <w:rFonts w:ascii="Courier New" w:hAnsi="Courier New"/>
          <w:sz w:val="17"/>
        </w:rPr>
        <w:br/>
        <w:t>├── DRONE SERVI</w:t>
      </w:r>
      <w:r>
        <w:rPr>
          <w:rFonts w:ascii="Courier New" w:hAnsi="Courier New"/>
          <w:sz w:val="17"/>
        </w:rPr>
        <w:t>CES</w:t>
      </w:r>
      <w:r>
        <w:rPr>
          <w:rFonts w:ascii="Courier New" w:hAnsi="Courier New"/>
          <w:sz w:val="17"/>
        </w:rPr>
        <w:br/>
        <w:t>│   ├── Marketplace</w:t>
      </w:r>
      <w:r>
        <w:rPr>
          <w:rFonts w:ascii="Courier New" w:hAnsi="Courier New"/>
          <w:sz w:val="17"/>
        </w:rPr>
        <w:br/>
        <w:t>│   ├── Training</w:t>
      </w:r>
      <w:r>
        <w:rPr>
          <w:rFonts w:ascii="Courier New" w:hAnsi="Courier New"/>
          <w:sz w:val="17"/>
        </w:rPr>
        <w:br/>
        <w:t>│   ├── Compliance</w:t>
      </w:r>
      <w:r>
        <w:rPr>
          <w:rFonts w:ascii="Courier New" w:hAnsi="Courier New"/>
          <w:sz w:val="17"/>
        </w:rPr>
        <w:br/>
        <w:t>│   ├── Repair &amp; Maintenance</w:t>
      </w:r>
      <w:r>
        <w:rPr>
          <w:rFonts w:ascii="Courier New" w:hAnsi="Courier New"/>
          <w:sz w:val="17"/>
        </w:rPr>
        <w:br/>
        <w:t>│   ├── Professional Services</w:t>
      </w:r>
      <w:r>
        <w:rPr>
          <w:rFonts w:ascii="Courier New" w:hAnsi="Courier New"/>
          <w:sz w:val="17"/>
        </w:rPr>
        <w:br/>
        <w:t>│   ├── Finance &amp; Insurance</w:t>
      </w:r>
      <w:r>
        <w:rPr>
          <w:rFonts w:ascii="Courier New" w:hAnsi="Courier New"/>
          <w:sz w:val="17"/>
        </w:rPr>
        <w:br/>
        <w:t>│   ├── Government Projects</w:t>
      </w:r>
      <w:r>
        <w:rPr>
          <w:rFonts w:ascii="Courier New" w:hAnsi="Courier New"/>
          <w:sz w:val="17"/>
        </w:rPr>
        <w:br/>
        <w:t>│   └── Recycling</w:t>
      </w:r>
      <w:r>
        <w:rPr>
          <w:rFonts w:ascii="Courier New" w:hAnsi="Courier New"/>
          <w:sz w:val="17"/>
        </w:rPr>
        <w:br/>
        <w:t>├── MARKETPLACE</w:t>
      </w:r>
      <w:r>
        <w:rPr>
          <w:rFonts w:ascii="Courier New" w:hAnsi="Courier New"/>
          <w:sz w:val="17"/>
        </w:rPr>
        <w:br/>
        <w:t>│   ├── Products</w:t>
      </w:r>
      <w:r>
        <w:rPr>
          <w:rFonts w:ascii="Courier New" w:hAnsi="Courier New"/>
          <w:sz w:val="17"/>
        </w:rPr>
        <w:br/>
        <w:t>│   ├── Components</w:t>
      </w:r>
      <w:r>
        <w:rPr>
          <w:rFonts w:ascii="Courier New" w:hAnsi="Courier New"/>
          <w:sz w:val="17"/>
        </w:rPr>
        <w:br/>
        <w:t>│   ├── Ser</w:t>
      </w:r>
      <w:r>
        <w:rPr>
          <w:rFonts w:ascii="Courier New" w:hAnsi="Courier New"/>
          <w:sz w:val="17"/>
        </w:rPr>
        <w:t>vices</w:t>
      </w:r>
      <w:r>
        <w:rPr>
          <w:rFonts w:ascii="Courier New" w:hAnsi="Courier New"/>
          <w:sz w:val="17"/>
        </w:rPr>
        <w:br/>
        <w:t>│   ├── Vendors</w:t>
      </w:r>
      <w:r>
        <w:rPr>
          <w:rFonts w:ascii="Courier New" w:hAnsi="Courier New"/>
          <w:sz w:val="17"/>
        </w:rPr>
        <w:br/>
        <w:t>│   └── RFQ</w:t>
      </w:r>
      <w:r>
        <w:rPr>
          <w:rFonts w:ascii="Courier New" w:hAnsi="Courier New"/>
          <w:sz w:val="17"/>
        </w:rPr>
        <w:br/>
        <w:t>├── B2B PARTNERS</w:t>
      </w:r>
      <w:r>
        <w:rPr>
          <w:rFonts w:ascii="Courier New" w:hAnsi="Courier New"/>
          <w:sz w:val="17"/>
        </w:rPr>
        <w:br/>
        <w:t>│   ├── Manufacturers</w:t>
      </w:r>
      <w:r>
        <w:rPr>
          <w:rFonts w:ascii="Courier New" w:hAnsi="Courier New"/>
          <w:sz w:val="17"/>
        </w:rPr>
        <w:br/>
        <w:t>│   ├── OEMs</w:t>
      </w:r>
      <w:r>
        <w:rPr>
          <w:rFonts w:ascii="Courier New" w:hAnsi="Courier New"/>
          <w:sz w:val="17"/>
        </w:rPr>
        <w:br/>
        <w:t>│   ├── International Companies</w:t>
      </w:r>
      <w:r>
        <w:rPr>
          <w:rFonts w:ascii="Courier New" w:hAnsi="Courier New"/>
          <w:sz w:val="17"/>
        </w:rPr>
        <w:br/>
        <w:t>│   ├── Distributors</w:t>
      </w:r>
      <w:r>
        <w:rPr>
          <w:rFonts w:ascii="Courier New" w:hAnsi="Courier New"/>
          <w:sz w:val="17"/>
        </w:rPr>
        <w:br/>
        <w:t>│   ├── Dealers</w:t>
      </w:r>
      <w:r>
        <w:rPr>
          <w:rFonts w:ascii="Courier New" w:hAnsi="Courier New"/>
          <w:sz w:val="17"/>
        </w:rPr>
        <w:br/>
        <w:t>│   ├── Service Providers</w:t>
      </w:r>
      <w:r>
        <w:rPr>
          <w:rFonts w:ascii="Courier New" w:hAnsi="Courier New"/>
          <w:sz w:val="17"/>
        </w:rPr>
        <w:br/>
        <w:t>│   └── Training Partners</w:t>
      </w:r>
      <w:r>
        <w:rPr>
          <w:rFonts w:ascii="Courier New" w:hAnsi="Courier New"/>
          <w:sz w:val="17"/>
        </w:rPr>
        <w:br/>
        <w:t>├── JOIN GARUDHUB</w:t>
      </w:r>
      <w:r>
        <w:rPr>
          <w:rFonts w:ascii="Courier New" w:hAnsi="Courier New"/>
          <w:sz w:val="17"/>
        </w:rPr>
        <w:br/>
        <w:t>│   ├── Registration</w:t>
      </w:r>
      <w:r>
        <w:rPr>
          <w:rFonts w:ascii="Courier New" w:hAnsi="Courier New"/>
          <w:sz w:val="17"/>
        </w:rPr>
        <w:br/>
        <w:t>│   ├── Ve</w:t>
      </w:r>
      <w:r>
        <w:rPr>
          <w:rFonts w:ascii="Courier New" w:hAnsi="Courier New"/>
          <w:sz w:val="17"/>
        </w:rPr>
        <w:t>rification</w:t>
      </w:r>
      <w:r>
        <w:rPr>
          <w:rFonts w:ascii="Courier New" w:hAnsi="Courier New"/>
          <w:sz w:val="17"/>
        </w:rPr>
        <w:br/>
        <w:t>│   └── Partner Login</w:t>
      </w:r>
      <w:r>
        <w:rPr>
          <w:rFonts w:ascii="Courier New" w:hAnsi="Courier New"/>
          <w:sz w:val="17"/>
        </w:rPr>
        <w:br/>
        <w:t>└── PARTNER DASHBOARD</w:t>
      </w:r>
    </w:p>
    <w:p w:rsidR="00AB18A8" w:rsidRDefault="003E6253">
      <w:pPr>
        <w:pStyle w:val="Heading1"/>
      </w:pPr>
      <w:r>
        <w:t>3. Main Navigation</w:t>
      </w:r>
    </w:p>
    <w:p w:rsidR="00AB18A8" w:rsidRDefault="003E6253">
      <w:r>
        <w:t>HOME | ABOUT US | DRONE SERVICES | MARKETPLACE | B2B PARTNERS | JOIN GARUDHUB</w:t>
      </w:r>
    </w:p>
    <w:p w:rsidR="00AB18A8" w:rsidRDefault="003E6253">
      <w:r>
        <w:t>Header buttons: LOGIN | REGISTER AS B2B PARTNER</w:t>
      </w:r>
    </w:p>
    <w:p w:rsidR="00AB18A8" w:rsidRDefault="003E6253">
      <w:pPr>
        <w:pStyle w:val="Heading1"/>
      </w:pPr>
      <w:r>
        <w:lastRenderedPageBreak/>
        <w:t>PAGE 1 — HOME</w:t>
      </w:r>
    </w:p>
    <w:p w:rsidR="00AB18A8" w:rsidRDefault="003E6253">
      <w:r>
        <w:rPr>
          <w:rFonts w:ascii="Courier New" w:hAnsi="Courier New"/>
          <w:sz w:val="17"/>
        </w:rPr>
        <w:t>┌─────────────────────────────────────────</w:t>
      </w:r>
      <w:r>
        <w:rPr>
          <w:rFonts w:ascii="Courier New" w:hAnsi="Courier New"/>
          <w:sz w:val="17"/>
        </w:rPr>
        <w:t>──────────────────────┐</w:t>
      </w:r>
      <w:r>
        <w:rPr>
          <w:rFonts w:ascii="Courier New" w:hAnsi="Courier New"/>
          <w:sz w:val="17"/>
        </w:rPr>
        <w:br/>
        <w:t>│ LOGO    HOME ABOUT SERVICES MARKETPLACE B2B PARTNERS          │</w:t>
      </w:r>
      <w:r>
        <w:rPr>
          <w:rFonts w:ascii="Courier New" w:hAnsi="Courier New"/>
          <w:sz w:val="17"/>
        </w:rPr>
        <w:br/>
        <w:t>│                                        LOGIN | REGISTER       │</w:t>
      </w:r>
      <w:r>
        <w:rPr>
          <w:rFonts w:ascii="Courier New" w:hAnsi="Courier New"/>
          <w:sz w:val="17"/>
        </w:rPr>
        <w:br/>
        <w:t>├───────────────────────────────────────────────────────────────┤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7"/>
        </w:rPr>
        <w:br/>
        <w:t>│                    [DRONE / INDI</w:t>
      </w:r>
      <w:r>
        <w:rPr>
          <w:rFonts w:ascii="Courier New" w:hAnsi="Courier New"/>
          <w:sz w:val="17"/>
        </w:rPr>
        <w:t>A / BUSINESS IMAGE]           │</w:t>
      </w:r>
      <w:r>
        <w:rPr>
          <w:rFonts w:ascii="Courier New" w:hAnsi="Courier New"/>
          <w:sz w:val="17"/>
        </w:rPr>
        <w:br/>
        <w:t>│                                                               │</w:t>
      </w:r>
      <w:r>
        <w:rPr>
          <w:rFonts w:ascii="Courier New" w:hAnsi="Courier New"/>
          <w:sz w:val="17"/>
        </w:rPr>
        <w:br/>
        <w:t>│              INDIA'S B2B DRONE ECOSYSTEM                      │</w:t>
      </w:r>
      <w:r>
        <w:rPr>
          <w:rFonts w:ascii="Courier New" w:hAnsi="Courier New"/>
          <w:sz w:val="17"/>
        </w:rPr>
        <w:br/>
        <w:t>│          Connecting Global Drone Technology With India        │</w:t>
      </w:r>
      <w:r>
        <w:rPr>
          <w:rFonts w:ascii="Courier New" w:hAnsi="Courier New"/>
          <w:sz w:val="17"/>
        </w:rPr>
        <w:br/>
        <w:t xml:space="preserve">│                         </w:t>
      </w:r>
      <w:r>
        <w:rPr>
          <w:rFonts w:ascii="Courier New" w:hAnsi="Courier New"/>
          <w:sz w:val="17"/>
        </w:rPr>
        <w:t xml:space="preserve">                                      │</w:t>
      </w:r>
      <w:r>
        <w:rPr>
          <w:rFonts w:ascii="Courier New" w:hAnsi="Courier New"/>
          <w:sz w:val="17"/>
        </w:rPr>
        <w:br/>
        <w:t>│      [BECOME A B2B PARTNER] [EXPLORE SERVICES]               │</w:t>
      </w:r>
      <w:r>
        <w:rPr>
          <w:rFonts w:ascii="Courier New" w:hAnsi="Courier New"/>
          <w:sz w:val="17"/>
        </w:rPr>
        <w:br/>
        <w:t>├───────────────────────────────────────────────────────────────┤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7"/>
        </w:rPr>
        <w:br/>
        <w:t>│                         WHO WE ARE                             │</w:t>
      </w:r>
      <w:r>
        <w:rPr>
          <w:rFonts w:ascii="Courier New" w:hAnsi="Courier New"/>
          <w:sz w:val="17"/>
        </w:rPr>
        <w:br/>
        <w:t>│              Com</w:t>
      </w:r>
      <w:r>
        <w:rPr>
          <w:rFonts w:ascii="Courier New" w:hAnsi="Courier New"/>
          <w:sz w:val="17"/>
        </w:rPr>
        <w:t>pany introduction + ecosystem graphic         │</w:t>
      </w:r>
      <w:r>
        <w:rPr>
          <w:rFonts w:ascii="Courier New" w:hAnsi="Courier New"/>
          <w:sz w:val="17"/>
        </w:rPr>
        <w:br/>
        <w:t>├───────────────────────────────────────────────────────────────┤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7"/>
        </w:rPr>
        <w:br/>
        <w:t>│                     OUR ECOSYSTEM                              │</w:t>
      </w:r>
      <w:r>
        <w:rPr>
          <w:rFonts w:ascii="Courier New" w:hAnsi="Courier New"/>
          <w:sz w:val="17"/>
        </w:rPr>
        <w:br/>
        <w:t>│ MANUFACTURER → GARUDHUB → DISTRIBUTOR → DEALER → BUYER        │</w:t>
      </w:r>
      <w:r>
        <w:rPr>
          <w:rFonts w:ascii="Courier New" w:hAnsi="Courier New"/>
          <w:sz w:val="17"/>
        </w:rPr>
        <w:br/>
        <w:t xml:space="preserve">│        </w:t>
      </w:r>
      <w:r>
        <w:rPr>
          <w:rFonts w:ascii="Courier New" w:hAnsi="Courier New"/>
          <w:sz w:val="17"/>
        </w:rPr>
        <w:t xml:space="preserve">                 ↓                                     │</w:t>
      </w:r>
      <w:r>
        <w:rPr>
          <w:rFonts w:ascii="Courier New" w:hAnsi="Courier New"/>
          <w:sz w:val="17"/>
        </w:rPr>
        <w:br/>
        <w:t>│              SERVICE / TRAINING / PROJECTS                    │</w:t>
      </w:r>
      <w:r>
        <w:rPr>
          <w:rFonts w:ascii="Courier New" w:hAnsi="Courier New"/>
          <w:sz w:val="17"/>
        </w:rPr>
        <w:br/>
        <w:t>├───────────────────────────────────────────────────────────────┤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7"/>
        </w:rPr>
        <w:br/>
        <w:t>│                       OUR SERVICES                             │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│ [MARKETPLACE] [TRAINING] [COMPLIANCE] [REPAIR]                │</w:t>
      </w:r>
      <w:r>
        <w:rPr>
          <w:rFonts w:ascii="Courier New" w:hAnsi="Courier New"/>
          <w:sz w:val="17"/>
        </w:rPr>
        <w:br/>
        <w:t>│ [PROFESSIONAL SERVICES] [FINANCE] [PROJECTS] [RECYCLING]      │</w:t>
      </w:r>
      <w:r>
        <w:rPr>
          <w:rFonts w:ascii="Courier New" w:hAnsi="Courier New"/>
          <w:sz w:val="17"/>
        </w:rPr>
        <w:br/>
        <w:t>├───────────────────────────────────────────────────────────────┤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7"/>
        </w:rPr>
        <w:br/>
        <w:t xml:space="preserve">│                    WHO CAN JOIN GARUDHUB                </w:t>
      </w:r>
      <w:r>
        <w:rPr>
          <w:rFonts w:ascii="Courier New" w:hAnsi="Courier New"/>
          <w:sz w:val="17"/>
        </w:rPr>
        <w:t xml:space="preserve">       │</w:t>
      </w:r>
      <w:r>
        <w:rPr>
          <w:rFonts w:ascii="Courier New" w:hAnsi="Courier New"/>
          <w:sz w:val="17"/>
        </w:rPr>
        <w:br/>
        <w:t>│ [OEM] [MANUFACTURER] [INTERNATIONAL] [DISTRIBUTOR]            │</w:t>
      </w:r>
      <w:r>
        <w:rPr>
          <w:rFonts w:ascii="Courier New" w:hAnsi="Courier New"/>
          <w:sz w:val="17"/>
        </w:rPr>
        <w:br/>
        <w:t>│ [DEALER] [SERVICE PROVIDER] [TRAINING] [TECH COMPANY]         │</w:t>
      </w:r>
      <w:r>
        <w:rPr>
          <w:rFonts w:ascii="Courier New" w:hAnsi="Courier New"/>
          <w:sz w:val="17"/>
        </w:rPr>
        <w:br/>
        <w:t>├───────────────────────────────────────────────────────────────┤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7"/>
        </w:rPr>
        <w:br/>
        <w:t xml:space="preserve">│                    WHY GARUDHUB?               </w:t>
      </w:r>
      <w:r>
        <w:rPr>
          <w:rFonts w:ascii="Courier New" w:hAnsi="Courier New"/>
          <w:sz w:val="17"/>
        </w:rPr>
        <w:t xml:space="preserve">               │</w:t>
      </w:r>
      <w:r>
        <w:rPr>
          <w:rFonts w:ascii="Courier New" w:hAnsi="Courier New"/>
          <w:sz w:val="17"/>
        </w:rPr>
        <w:br/>
        <w:t>│ ✓ Indian Market Access       ✓ Business Leads                 │</w:t>
      </w:r>
      <w:r>
        <w:rPr>
          <w:rFonts w:ascii="Courier New" w:hAnsi="Courier New"/>
          <w:sz w:val="17"/>
        </w:rPr>
        <w:br/>
        <w:t>│ ✓ Distribution Network       ✓ Project Opportunities          │</w:t>
      </w:r>
      <w:r>
        <w:rPr>
          <w:rFonts w:ascii="Courier New" w:hAnsi="Courier New"/>
          <w:sz w:val="17"/>
        </w:rPr>
        <w:br/>
        <w:t>├───────────────────────────────────────────────────────────────┤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7"/>
        </w:rPr>
        <w:br/>
        <w:t xml:space="preserve">│                      HOW IT WORKS      </w:t>
      </w:r>
      <w:r>
        <w:rPr>
          <w:rFonts w:ascii="Courier New" w:hAnsi="Courier New"/>
          <w:sz w:val="17"/>
        </w:rPr>
        <w:t xml:space="preserve">                       │</w:t>
      </w:r>
      <w:r>
        <w:rPr>
          <w:rFonts w:ascii="Courier New" w:hAnsi="Courier New"/>
          <w:sz w:val="17"/>
        </w:rPr>
        <w:br/>
        <w:t>│ REGISTER → VERIFY → PROFILE → LIST → GET LEADS                │</w:t>
      </w:r>
      <w:r>
        <w:rPr>
          <w:rFonts w:ascii="Courier New" w:hAnsi="Courier New"/>
          <w:sz w:val="17"/>
        </w:rPr>
        <w:br/>
        <w:t>├───────────────────────────────────────────────────────────────┤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7"/>
        </w:rPr>
        <w:br/>
        <w:t>│                       INDUSTRIES                               │</w:t>
      </w:r>
      <w:r>
        <w:rPr>
          <w:rFonts w:ascii="Courier New" w:hAnsi="Courier New"/>
          <w:sz w:val="17"/>
        </w:rPr>
        <w:br/>
        <w:t>│ AGRICULTURE | INFRA | MINING |</w:t>
      </w:r>
      <w:r>
        <w:rPr>
          <w:rFonts w:ascii="Courier New" w:hAnsi="Courier New"/>
          <w:sz w:val="17"/>
        </w:rPr>
        <w:t xml:space="preserve"> POWER | CONSTRUCTION            │</w:t>
      </w:r>
      <w:r>
        <w:rPr>
          <w:rFonts w:ascii="Courier New" w:hAnsi="Courier New"/>
          <w:sz w:val="17"/>
        </w:rPr>
        <w:br/>
        <w:t>│ SURVEY | DEFENCE | LOGISTICS | GOVERNMENT                     │</w:t>
      </w:r>
      <w:r>
        <w:rPr>
          <w:rFonts w:ascii="Courier New" w:hAnsi="Courier New"/>
          <w:sz w:val="17"/>
        </w:rPr>
        <w:br/>
        <w:t>├───────────────────────────────────────────────────────────────┤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7"/>
        </w:rPr>
        <w:br/>
        <w:t>│                  [REGISTER WITH GARUDHUB]                      │</w:t>
      </w:r>
      <w:r>
        <w:rPr>
          <w:rFonts w:ascii="Courier New" w:hAnsi="Courier New"/>
          <w:sz w:val="17"/>
        </w:rPr>
        <w:br/>
        <w:t>└─────────────────────</w:t>
      </w:r>
      <w:r>
        <w:rPr>
          <w:rFonts w:ascii="Courier New" w:hAnsi="Courier New"/>
          <w:sz w:val="17"/>
        </w:rPr>
        <w:t>──────────────────────────────────────────┘</w:t>
      </w:r>
    </w:p>
    <w:p w:rsidR="00AB18A8" w:rsidRDefault="003E6253">
      <w:pPr>
        <w:pStyle w:val="Heading2"/>
      </w:pPr>
      <w:r>
        <w:t>Homepage Content Blocks</w:t>
      </w:r>
    </w:p>
    <w:p w:rsidR="00AB18A8" w:rsidRDefault="003E6253">
      <w:pPr>
        <w:pStyle w:val="ListBullet"/>
      </w:pPr>
      <w:r>
        <w:t>Hero: India’s B2B Drone Ecosystem</w:t>
      </w:r>
    </w:p>
    <w:p w:rsidR="00AB18A8" w:rsidRDefault="003E6253">
      <w:pPr>
        <w:pStyle w:val="ListBullet"/>
      </w:pPr>
      <w:r>
        <w:t>Who We Are</w:t>
      </w:r>
    </w:p>
    <w:p w:rsidR="00AB18A8" w:rsidRDefault="003E6253">
      <w:pPr>
        <w:pStyle w:val="ListBullet"/>
      </w:pPr>
      <w:r>
        <w:t>Drone Marketplace, Training, Compliance, Repair, Professional Services, Finance &amp; Insurance, Government Projects and Recycling</w:t>
      </w:r>
    </w:p>
    <w:p w:rsidR="00AB18A8" w:rsidRDefault="003E6253">
      <w:pPr>
        <w:pStyle w:val="ListBullet"/>
      </w:pPr>
      <w:r>
        <w:t>Who Can Join Gar</w:t>
      </w:r>
      <w:r>
        <w:t>udHub</w:t>
      </w:r>
    </w:p>
    <w:p w:rsidR="00AB18A8" w:rsidRDefault="003E6253">
      <w:pPr>
        <w:pStyle w:val="ListBullet"/>
      </w:pPr>
      <w:r>
        <w:t>Why Partner With GarudHub</w:t>
      </w:r>
    </w:p>
    <w:p w:rsidR="00AB18A8" w:rsidRDefault="003E6253">
      <w:pPr>
        <w:pStyle w:val="ListBullet"/>
      </w:pPr>
      <w:r>
        <w:t>How It Works</w:t>
      </w:r>
    </w:p>
    <w:p w:rsidR="00AB18A8" w:rsidRDefault="003E6253">
      <w:pPr>
        <w:pStyle w:val="ListBullet"/>
      </w:pPr>
      <w:r>
        <w:t>Industries Served</w:t>
      </w:r>
    </w:p>
    <w:p w:rsidR="00AB18A8" w:rsidRDefault="003E6253">
      <w:pPr>
        <w:pStyle w:val="ListBullet"/>
      </w:pPr>
      <w:r>
        <w:t>Primary CTA: Register as B2B Partner</w:t>
      </w:r>
    </w:p>
    <w:p w:rsidR="00AB18A8" w:rsidRDefault="003E6253">
      <w:pPr>
        <w:pStyle w:val="Heading1"/>
      </w:pPr>
      <w:r>
        <w:t>PAGE 2 — ABOUT US</w:t>
      </w:r>
    </w:p>
    <w:p w:rsidR="00AB18A8" w:rsidRDefault="003E6253">
      <w:r>
        <w:rPr>
          <w:rFonts w:ascii="Courier New" w:hAnsi="Courier New"/>
          <w:sz w:val="17"/>
        </w:rPr>
        <w:t>┌───────────────────────────────────────────────────────────────┐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17"/>
        </w:rPr>
        <w:br/>
        <w:t>│                 CONNECTING THE GLOBAL DRONE                   │</w:t>
      </w:r>
      <w:r>
        <w:rPr>
          <w:rFonts w:ascii="Courier New" w:hAnsi="Courier New"/>
          <w:sz w:val="17"/>
        </w:rPr>
        <w:br/>
        <w:t xml:space="preserve">│     </w:t>
      </w:r>
      <w:r>
        <w:rPr>
          <w:rFonts w:ascii="Courier New" w:hAnsi="Courier New"/>
          <w:sz w:val="17"/>
        </w:rPr>
        <w:t xml:space="preserve">                   INDUSTRY WITH INDIA                     │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>├───────────────────────────────────────────────────────────────┤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7"/>
        </w:rPr>
        <w:br/>
        <w:t>│                       [GLOBAL + INDIA IMAGE]                   │</w:t>
      </w:r>
      <w:r>
        <w:rPr>
          <w:rFonts w:ascii="Courier New" w:hAnsi="Courier New"/>
          <w:sz w:val="17"/>
        </w:rPr>
        <w:br/>
        <w:t>├─────────────────────────────────────────────────────────────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sz w:val="17"/>
        </w:rPr>
        <w:t>──┤</w:t>
      </w:r>
      <w:r>
        <w:rPr>
          <w:rFonts w:ascii="Courier New" w:hAnsi="Courier New"/>
          <w:sz w:val="17"/>
        </w:rPr>
        <w:br/>
        <w:t>│ OUR STORY                                                     │</w:t>
      </w:r>
      <w:r>
        <w:rPr>
          <w:rFonts w:ascii="Courier New" w:hAnsi="Courier New"/>
          <w:sz w:val="17"/>
        </w:rPr>
        <w:br/>
        <w:t>│ Company introduction / GarudHub story                         │</w:t>
      </w:r>
      <w:r>
        <w:rPr>
          <w:rFonts w:ascii="Courier New" w:hAnsi="Courier New"/>
          <w:sz w:val="17"/>
        </w:rPr>
        <w:br/>
        <w:t>├───────────────────────────────────────────────────────────────┤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7"/>
        </w:rPr>
        <w:br/>
        <w:t xml:space="preserve">│ OUR VISION                                          </w:t>
      </w:r>
      <w:r>
        <w:rPr>
          <w:rFonts w:ascii="Courier New" w:hAnsi="Courier New"/>
          <w:sz w:val="17"/>
        </w:rPr>
        <w:t xml:space="preserve">          │</w:t>
      </w:r>
      <w:r>
        <w:rPr>
          <w:rFonts w:ascii="Courier New" w:hAnsi="Courier New"/>
          <w:sz w:val="17"/>
        </w:rPr>
        <w:br/>
        <w:t>│ Build India’s most connected and trusted B2B drone ecosystem. │</w:t>
      </w:r>
      <w:r>
        <w:rPr>
          <w:rFonts w:ascii="Courier New" w:hAnsi="Courier New"/>
          <w:sz w:val="17"/>
        </w:rPr>
        <w:br/>
        <w:t>├───────────────────────────────────────────────────────────────┤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7"/>
        </w:rPr>
        <w:br/>
        <w:t>│ OUR MISSION                                                   │</w:t>
      </w:r>
      <w:r>
        <w:rPr>
          <w:rFonts w:ascii="Courier New" w:hAnsi="Courier New"/>
          <w:sz w:val="17"/>
        </w:rPr>
        <w:br/>
        <w:t>│ Market Entry | Partnerships | Distribution |</w:t>
      </w:r>
      <w:r>
        <w:rPr>
          <w:rFonts w:ascii="Courier New" w:hAnsi="Courier New"/>
          <w:sz w:val="17"/>
        </w:rPr>
        <w:t xml:space="preserve"> Services          │</w:t>
      </w:r>
      <w:r>
        <w:rPr>
          <w:rFonts w:ascii="Courier New" w:hAnsi="Courier New"/>
          <w:sz w:val="17"/>
        </w:rPr>
        <w:br/>
        <w:t>│ Training | Projects | Business Development                     │</w:t>
      </w:r>
      <w:r>
        <w:rPr>
          <w:rFonts w:ascii="Courier New" w:hAnsi="Courier New"/>
          <w:sz w:val="17"/>
        </w:rPr>
        <w:br/>
        <w:t>├───────────────────────────────────────────────────────────────┤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7"/>
        </w:rPr>
        <w:br/>
        <w:t>│ GARUDHUB ECOSYSTEM                                            │</w:t>
      </w:r>
      <w:r>
        <w:rPr>
          <w:rFonts w:ascii="Courier New" w:hAnsi="Courier New"/>
          <w:sz w:val="17"/>
        </w:rPr>
        <w:br/>
        <w:t>│ MANUFACTURER → GARUDHUB → DISTRIBU</w:t>
      </w:r>
      <w:r>
        <w:rPr>
          <w:rFonts w:ascii="Courier New" w:hAnsi="Courier New"/>
          <w:sz w:val="17"/>
        </w:rPr>
        <w:t>TOR → DEALER → BUYER        │</w:t>
      </w:r>
      <w:r>
        <w:rPr>
          <w:rFonts w:ascii="Courier New" w:hAnsi="Courier New"/>
          <w:sz w:val="17"/>
        </w:rPr>
        <w:br/>
        <w:t>│                         ↓                                     │</w:t>
      </w:r>
      <w:r>
        <w:rPr>
          <w:rFonts w:ascii="Courier New" w:hAnsi="Courier New"/>
          <w:sz w:val="17"/>
        </w:rPr>
        <w:br/>
        <w:t>│ TRAINING → COMPLIANCE → SERVICE → MAINTENANCE                 │</w:t>
      </w:r>
      <w:r>
        <w:rPr>
          <w:rFonts w:ascii="Courier New" w:hAnsi="Courier New"/>
          <w:sz w:val="17"/>
        </w:rPr>
        <w:br/>
        <w:t>├───────────────────────────────────────────────────────────────┤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7"/>
        </w:rPr>
        <w:br/>
        <w:t xml:space="preserve">│ SECTORS / INDUSTRIES      </w:t>
      </w:r>
      <w:r>
        <w:rPr>
          <w:rFonts w:ascii="Courier New" w:hAnsi="Courier New"/>
          <w:sz w:val="17"/>
        </w:rPr>
        <w:t xml:space="preserve">                                    │</w:t>
      </w:r>
      <w:r>
        <w:rPr>
          <w:rFonts w:ascii="Courier New" w:hAnsi="Courier New"/>
          <w:sz w:val="17"/>
        </w:rPr>
        <w:br/>
        <w:t>│ Agriculture | Infrastructure | Mining | Construction           │</w:t>
      </w:r>
      <w:r>
        <w:rPr>
          <w:rFonts w:ascii="Courier New" w:hAnsi="Courier New"/>
          <w:sz w:val="17"/>
        </w:rPr>
        <w:br/>
        <w:t>│ Survey | Power | Government | Defence | Logistics              │</w:t>
      </w:r>
      <w:r>
        <w:rPr>
          <w:rFonts w:ascii="Courier New" w:hAnsi="Courier New"/>
          <w:sz w:val="17"/>
        </w:rPr>
        <w:br/>
        <w:t>└───────────────────────────────────────────────────────────────┘</w:t>
      </w:r>
    </w:p>
    <w:p w:rsidR="00AB18A8" w:rsidRDefault="003E6253">
      <w:pPr>
        <w:pStyle w:val="Heading1"/>
      </w:pPr>
      <w:r>
        <w:t>PAGE 3 — DRONE SER</w:t>
      </w:r>
      <w:r>
        <w:t>VICES</w:t>
      </w:r>
    </w:p>
    <w:p w:rsidR="00AB18A8" w:rsidRDefault="003E6253">
      <w:r>
        <w:rPr>
          <w:rFonts w:ascii="Courier New" w:hAnsi="Courier New"/>
          <w:sz w:val="17"/>
        </w:rPr>
        <w:t>┌───────────────────────────────────────────────────────────────┐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17"/>
        </w:rPr>
        <w:br/>
        <w:t>│             COMPLETE DRONE SERVICES                           │</w:t>
      </w:r>
      <w:r>
        <w:rPr>
          <w:rFonts w:ascii="Courier New" w:hAnsi="Courier New"/>
          <w:sz w:val="17"/>
        </w:rPr>
        <w:br/>
        <w:t>│                   UNDER ONE PLATFORM                           │</w:t>
      </w:r>
      <w:r>
        <w:rPr>
          <w:rFonts w:ascii="Courier New" w:hAnsi="Courier New"/>
          <w:sz w:val="17"/>
        </w:rPr>
        <w:br/>
        <w:t>├──────────────────────────────────────────────────</w:t>
      </w:r>
      <w:r>
        <w:rPr>
          <w:rFonts w:ascii="Courier New" w:hAnsi="Courier New"/>
          <w:sz w:val="17"/>
        </w:rPr>
        <w:t>─────────────┤</w:t>
      </w:r>
      <w:r>
        <w:rPr>
          <w:rFonts w:ascii="Courier New" w:hAnsi="Courier New"/>
          <w:sz w:val="17"/>
        </w:rPr>
        <w:br/>
        <w:t>│ [MARKETPLACE] [TRAINING] [COMPLIANCE] [REPAIR]                │</w:t>
      </w:r>
      <w:r>
        <w:rPr>
          <w:rFonts w:ascii="Courier New" w:hAnsi="Courier New"/>
          <w:sz w:val="17"/>
        </w:rPr>
        <w:br/>
        <w:t>│ [PROFESSIONAL SERVICES] [FINANCE] [PROJECTS] [RECYCLING]      │</w:t>
      </w:r>
      <w:r>
        <w:rPr>
          <w:rFonts w:ascii="Courier New" w:hAnsi="Courier New"/>
          <w:sz w:val="17"/>
        </w:rPr>
        <w:br/>
        <w:t>├───────────────────────────────────────────────────────────────┤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7"/>
        </w:rPr>
        <w:br/>
        <w:t xml:space="preserve">│                     SELECT A SERVICE     </w:t>
      </w:r>
      <w:r>
        <w:rPr>
          <w:rFonts w:ascii="Courier New" w:hAnsi="Courier New"/>
          <w:sz w:val="17"/>
        </w:rPr>
        <w:t xml:space="preserve">                      │</w:t>
      </w:r>
      <w:r>
        <w:rPr>
          <w:rFonts w:ascii="Courier New" w:hAnsi="Courier New"/>
          <w:sz w:val="17"/>
        </w:rPr>
        <w:br/>
        <w:t>│ [IMAGE] [DESCRIPTION] [APPLICATIONS] [SERVICES]               │</w:t>
      </w:r>
      <w:r>
        <w:rPr>
          <w:rFonts w:ascii="Courier New" w:hAnsi="Courier New"/>
          <w:sz w:val="17"/>
        </w:rPr>
        <w:br/>
        <w:t>│                    [REQUEST SERVICE]                           │</w:t>
      </w:r>
      <w:r>
        <w:rPr>
          <w:rFonts w:ascii="Courier New" w:hAnsi="Courier New"/>
          <w:sz w:val="17"/>
        </w:rPr>
        <w:br/>
        <w:t>├───────────────────────────────────────────────────────────────┤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7"/>
        </w:rPr>
        <w:br/>
        <w:t>│                  HOW SERVICE WO</w:t>
      </w:r>
      <w:r>
        <w:rPr>
          <w:rFonts w:ascii="Courier New" w:hAnsi="Courier New"/>
          <w:sz w:val="17"/>
        </w:rPr>
        <w:t>RKS                             │</w:t>
      </w:r>
      <w:r>
        <w:rPr>
          <w:rFonts w:ascii="Courier New" w:hAnsi="Courier New"/>
          <w:sz w:val="17"/>
        </w:rPr>
        <w:br/>
        <w:t>│ SUBMIT REQUIREMENT → MATCH → CONNECT → SERVICE                 │</w:t>
      </w:r>
      <w:r>
        <w:rPr>
          <w:rFonts w:ascii="Courier New" w:hAnsi="Courier New"/>
          <w:sz w:val="17"/>
        </w:rPr>
        <w:br/>
        <w:t>├───────────────────────────────────────────────────────────────┤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7"/>
        </w:rPr>
        <w:br/>
        <w:t>│                    [REQUEST A SERVICE]                         │</w:t>
      </w:r>
      <w:r>
        <w:rPr>
          <w:rFonts w:ascii="Courier New" w:hAnsi="Courier New"/>
          <w:sz w:val="17"/>
        </w:rPr>
        <w:br/>
        <w:t>└─────────────────────</w:t>
      </w:r>
      <w:r>
        <w:rPr>
          <w:rFonts w:ascii="Courier New" w:hAnsi="Courier New"/>
          <w:sz w:val="17"/>
        </w:rPr>
        <w:t>──────────────────────────────────────────┘</w:t>
      </w:r>
    </w:p>
    <w:p w:rsidR="00AB18A8" w:rsidRDefault="003E6253">
      <w:pPr>
        <w:pStyle w:val="Heading2"/>
      </w:pPr>
      <w:r>
        <w:t>Service Categories</w:t>
      </w:r>
    </w:p>
    <w:p w:rsidR="00AB18A8" w:rsidRDefault="003E6253">
      <w:pPr>
        <w:pStyle w:val="Heading2"/>
      </w:pPr>
      <w:r>
        <w:t>01 — Drone Marketplace</w:t>
      </w:r>
    </w:p>
    <w:p w:rsidR="00AB18A8" w:rsidRDefault="003E6253">
      <w:pPr>
        <w:pStyle w:val="ListBullet"/>
      </w:pPr>
      <w:r>
        <w:t>Agriculture Drones</w:t>
      </w:r>
    </w:p>
    <w:p w:rsidR="00AB18A8" w:rsidRDefault="003E6253">
      <w:pPr>
        <w:pStyle w:val="ListBullet"/>
      </w:pPr>
      <w:r>
        <w:t>Survey Drones</w:t>
      </w:r>
    </w:p>
    <w:p w:rsidR="00AB18A8" w:rsidRDefault="003E6253">
      <w:pPr>
        <w:pStyle w:val="ListBullet"/>
      </w:pPr>
      <w:r>
        <w:t>Mapping Drones</w:t>
      </w:r>
    </w:p>
    <w:p w:rsidR="00AB18A8" w:rsidRDefault="003E6253">
      <w:pPr>
        <w:pStyle w:val="ListBullet"/>
      </w:pPr>
      <w:r>
        <w:t>Industrial / Enterprise Drones</w:t>
      </w:r>
    </w:p>
    <w:p w:rsidR="00AB18A8" w:rsidRDefault="003E6253">
      <w:pPr>
        <w:pStyle w:val="ListBullet"/>
      </w:pPr>
      <w:r>
        <w:t>Camera Drones</w:t>
      </w:r>
    </w:p>
    <w:p w:rsidR="00AB18A8" w:rsidRDefault="003E6253">
      <w:pPr>
        <w:pStyle w:val="ListBullet"/>
      </w:pPr>
      <w:r>
        <w:t>Components</w:t>
      </w:r>
    </w:p>
    <w:p w:rsidR="00AB18A8" w:rsidRDefault="003E6253">
      <w:pPr>
        <w:pStyle w:val="ListBullet"/>
      </w:pPr>
      <w:r>
        <w:t>Accessories</w:t>
      </w:r>
    </w:p>
    <w:p w:rsidR="00AB18A8" w:rsidRDefault="003E6253">
      <w:pPr>
        <w:pStyle w:val="Heading2"/>
      </w:pPr>
      <w:r>
        <w:t>02 — Drone Training</w:t>
      </w:r>
    </w:p>
    <w:p w:rsidR="00AB18A8" w:rsidRDefault="003E6253">
      <w:pPr>
        <w:pStyle w:val="ListBullet"/>
      </w:pPr>
      <w:r>
        <w:t>Remote Pilot Training</w:t>
      </w:r>
    </w:p>
    <w:p w:rsidR="00AB18A8" w:rsidRDefault="003E6253">
      <w:pPr>
        <w:pStyle w:val="ListBullet"/>
      </w:pPr>
      <w:r>
        <w:t xml:space="preserve">Drone </w:t>
      </w:r>
      <w:r>
        <w:t>Technician Training</w:t>
      </w:r>
    </w:p>
    <w:p w:rsidR="00AB18A8" w:rsidRDefault="003E6253">
      <w:pPr>
        <w:pStyle w:val="ListBullet"/>
      </w:pPr>
      <w:r>
        <w:t>Specialized Training</w:t>
      </w:r>
    </w:p>
    <w:p w:rsidR="00AB18A8" w:rsidRDefault="003E6253">
      <w:pPr>
        <w:pStyle w:val="ListBullet"/>
      </w:pPr>
      <w:r>
        <w:t>Training Institute Network</w:t>
      </w:r>
    </w:p>
    <w:p w:rsidR="00AB18A8" w:rsidRDefault="003E6253">
      <w:pPr>
        <w:pStyle w:val="ListBullet"/>
      </w:pPr>
      <w:r>
        <w:lastRenderedPageBreak/>
        <w:t>Corporate Training</w:t>
      </w:r>
    </w:p>
    <w:p w:rsidR="00AB18A8" w:rsidRDefault="003E6253">
      <w:pPr>
        <w:pStyle w:val="Heading2"/>
      </w:pPr>
      <w:r>
        <w:t>03 — DGCA &amp; Compliance</w:t>
      </w:r>
    </w:p>
    <w:p w:rsidR="00AB18A8" w:rsidRDefault="003E6253">
      <w:pPr>
        <w:pStyle w:val="ListBullet"/>
      </w:pPr>
      <w:r>
        <w:t>Drone Registration</w:t>
      </w:r>
    </w:p>
    <w:p w:rsidR="00AB18A8" w:rsidRDefault="003E6253">
      <w:pPr>
        <w:pStyle w:val="ListBullet"/>
      </w:pPr>
      <w:r>
        <w:t>Documentation</w:t>
      </w:r>
    </w:p>
    <w:p w:rsidR="00AB18A8" w:rsidRDefault="003E6253">
      <w:pPr>
        <w:pStyle w:val="ListBullet"/>
      </w:pPr>
      <w:r>
        <w:t>Compliance Support</w:t>
      </w:r>
    </w:p>
    <w:p w:rsidR="00AB18A8" w:rsidRDefault="003E6253">
      <w:pPr>
        <w:pStyle w:val="ListBullet"/>
      </w:pPr>
      <w:r>
        <w:t>Regulatory Assistance</w:t>
      </w:r>
    </w:p>
    <w:p w:rsidR="00AB18A8" w:rsidRDefault="003E6253">
      <w:pPr>
        <w:pStyle w:val="Heading2"/>
      </w:pPr>
      <w:r>
        <w:t>04 — Repair &amp; Maintenance</w:t>
      </w:r>
    </w:p>
    <w:p w:rsidR="00AB18A8" w:rsidRDefault="003E6253">
      <w:pPr>
        <w:pStyle w:val="ListBullet"/>
      </w:pPr>
      <w:r>
        <w:t>Drone Repair</w:t>
      </w:r>
    </w:p>
    <w:p w:rsidR="00AB18A8" w:rsidRDefault="003E6253">
      <w:pPr>
        <w:pStyle w:val="ListBullet"/>
      </w:pPr>
      <w:r>
        <w:t>AMC</w:t>
      </w:r>
    </w:p>
    <w:p w:rsidR="00AB18A8" w:rsidRDefault="003E6253">
      <w:pPr>
        <w:pStyle w:val="ListBullet"/>
      </w:pPr>
      <w:r>
        <w:t>Inspection</w:t>
      </w:r>
    </w:p>
    <w:p w:rsidR="00AB18A8" w:rsidRDefault="003E6253">
      <w:pPr>
        <w:pStyle w:val="ListBullet"/>
      </w:pPr>
      <w:r>
        <w:t>Spare Parts</w:t>
      </w:r>
    </w:p>
    <w:p w:rsidR="00AB18A8" w:rsidRDefault="003E6253">
      <w:pPr>
        <w:pStyle w:val="ListBullet"/>
      </w:pPr>
      <w:r>
        <w:t>Pickup</w:t>
      </w:r>
      <w:r>
        <w:t xml:space="preserve"> &amp; Delivery</w:t>
      </w:r>
    </w:p>
    <w:p w:rsidR="00AB18A8" w:rsidRDefault="003E6253">
      <w:pPr>
        <w:pStyle w:val="ListBullet"/>
      </w:pPr>
      <w:r>
        <w:t>Service Centre Network</w:t>
      </w:r>
    </w:p>
    <w:p w:rsidR="00AB18A8" w:rsidRDefault="003E6253">
      <w:pPr>
        <w:pStyle w:val="Heading2"/>
      </w:pPr>
      <w:r>
        <w:t>05 — Professional Services</w:t>
      </w:r>
    </w:p>
    <w:p w:rsidR="00AB18A8" w:rsidRDefault="003E6253">
      <w:pPr>
        <w:pStyle w:val="ListBullet"/>
      </w:pPr>
      <w:r>
        <w:t>Drone Business Consultancy</w:t>
      </w:r>
    </w:p>
    <w:p w:rsidR="00AB18A8" w:rsidRDefault="003E6253">
      <w:pPr>
        <w:pStyle w:val="ListBullet"/>
      </w:pPr>
      <w:r>
        <w:t>Project Consultancy</w:t>
      </w:r>
    </w:p>
    <w:p w:rsidR="00AB18A8" w:rsidRDefault="003E6253">
      <w:pPr>
        <w:pStyle w:val="ListBullet"/>
      </w:pPr>
      <w:r>
        <w:t>Survey &amp; Mapping</w:t>
      </w:r>
    </w:p>
    <w:p w:rsidR="00AB18A8" w:rsidRDefault="003E6253">
      <w:pPr>
        <w:pStyle w:val="ListBullet"/>
      </w:pPr>
      <w:r>
        <w:t>Agriculture Drone Services</w:t>
      </w:r>
    </w:p>
    <w:p w:rsidR="00AB18A8" w:rsidRDefault="003E6253">
      <w:pPr>
        <w:pStyle w:val="ListBullet"/>
      </w:pPr>
      <w:r>
        <w:t>Documentation</w:t>
      </w:r>
    </w:p>
    <w:p w:rsidR="00AB18A8" w:rsidRDefault="003E6253">
      <w:pPr>
        <w:pStyle w:val="ListBullet"/>
      </w:pPr>
      <w:r>
        <w:t>Technical Consultancy</w:t>
      </w:r>
    </w:p>
    <w:p w:rsidR="00AB18A8" w:rsidRDefault="003E6253">
      <w:pPr>
        <w:pStyle w:val="Heading2"/>
      </w:pPr>
      <w:r>
        <w:t>06 — Finance &amp; Insurance</w:t>
      </w:r>
    </w:p>
    <w:p w:rsidR="00AB18A8" w:rsidRDefault="003E6253">
      <w:pPr>
        <w:pStyle w:val="ListBullet"/>
      </w:pPr>
      <w:r>
        <w:t>Drone Financing</w:t>
      </w:r>
    </w:p>
    <w:p w:rsidR="00AB18A8" w:rsidRDefault="003E6253">
      <w:pPr>
        <w:pStyle w:val="ListBullet"/>
      </w:pPr>
      <w:r>
        <w:t>EMI</w:t>
      </w:r>
    </w:p>
    <w:p w:rsidR="00AB18A8" w:rsidRDefault="003E6253">
      <w:pPr>
        <w:pStyle w:val="ListBullet"/>
      </w:pPr>
      <w:r>
        <w:t>Insurance</w:t>
      </w:r>
    </w:p>
    <w:p w:rsidR="00AB18A8" w:rsidRDefault="003E6253">
      <w:pPr>
        <w:pStyle w:val="ListBullet"/>
      </w:pPr>
      <w:r>
        <w:t xml:space="preserve">Loan </w:t>
      </w:r>
      <w:r>
        <w:t>Assistance</w:t>
      </w:r>
    </w:p>
    <w:p w:rsidR="00AB18A8" w:rsidRDefault="003E6253">
      <w:pPr>
        <w:pStyle w:val="Heading2"/>
      </w:pPr>
      <w:r>
        <w:t>07 — Government Projects</w:t>
      </w:r>
    </w:p>
    <w:p w:rsidR="00AB18A8" w:rsidRDefault="003E6253">
      <w:pPr>
        <w:pStyle w:val="ListBullet"/>
      </w:pPr>
      <w:r>
        <w:t>Tenders</w:t>
      </w:r>
    </w:p>
    <w:p w:rsidR="00AB18A8" w:rsidRDefault="003E6253">
      <w:pPr>
        <w:pStyle w:val="ListBullet"/>
      </w:pPr>
      <w:r>
        <w:t>Government Schemes</w:t>
      </w:r>
    </w:p>
    <w:p w:rsidR="00AB18A8" w:rsidRDefault="003E6253">
      <w:pPr>
        <w:pStyle w:val="ListBullet"/>
      </w:pPr>
      <w:r>
        <w:t>Subsidies</w:t>
      </w:r>
    </w:p>
    <w:p w:rsidR="00AB18A8" w:rsidRDefault="003E6253">
      <w:pPr>
        <w:pStyle w:val="ListBullet"/>
      </w:pPr>
      <w:r>
        <w:t>Procurement Opportunities</w:t>
      </w:r>
    </w:p>
    <w:p w:rsidR="00AB18A8" w:rsidRDefault="003E6253">
      <w:pPr>
        <w:pStyle w:val="ListBullet"/>
      </w:pPr>
      <w:r>
        <w:t>Project Opportunities</w:t>
      </w:r>
    </w:p>
    <w:p w:rsidR="00AB18A8" w:rsidRDefault="003E6253">
      <w:pPr>
        <w:pStyle w:val="Heading2"/>
      </w:pPr>
      <w:r>
        <w:t>08 — Scrap &amp; Recycling</w:t>
      </w:r>
    </w:p>
    <w:p w:rsidR="00AB18A8" w:rsidRDefault="003E6253">
      <w:pPr>
        <w:pStyle w:val="ListBullet"/>
      </w:pPr>
      <w:r>
        <w:t>Old Drone Evaluation</w:t>
      </w:r>
    </w:p>
    <w:p w:rsidR="00AB18A8" w:rsidRDefault="003E6253">
      <w:pPr>
        <w:pStyle w:val="ListBullet"/>
      </w:pPr>
      <w:r>
        <w:t>Scrap</w:t>
      </w:r>
    </w:p>
    <w:p w:rsidR="00AB18A8" w:rsidRDefault="003E6253">
      <w:pPr>
        <w:pStyle w:val="ListBullet"/>
      </w:pPr>
      <w:r>
        <w:t>Buyback</w:t>
      </w:r>
    </w:p>
    <w:p w:rsidR="00AB18A8" w:rsidRDefault="003E6253">
      <w:pPr>
        <w:pStyle w:val="ListBullet"/>
      </w:pPr>
      <w:r>
        <w:t>Recycling</w:t>
      </w:r>
    </w:p>
    <w:p w:rsidR="00AB18A8" w:rsidRDefault="003E6253">
      <w:pPr>
        <w:pStyle w:val="Heading1"/>
      </w:pPr>
      <w:r>
        <w:t>PAGE 4 — B2B PARTNER NETWORK</w:t>
      </w:r>
    </w:p>
    <w:p w:rsidR="00AB18A8" w:rsidRDefault="003E6253">
      <w:r>
        <w:rPr>
          <w:rFonts w:ascii="Courier New" w:hAnsi="Courier New"/>
          <w:sz w:val="17"/>
        </w:rPr>
        <w:t>┌─────────────────────────────────────</w:t>
      </w:r>
      <w:r>
        <w:rPr>
          <w:rFonts w:ascii="Courier New" w:hAnsi="Courier New"/>
          <w:sz w:val="17"/>
        </w:rPr>
        <w:t>──────────────────────────┐</w:t>
      </w:r>
      <w:r>
        <w:rPr>
          <w:rFonts w:ascii="Courier New" w:hAnsi="Courier New"/>
          <w:sz w:val="17"/>
        </w:rPr>
        <w:br/>
        <w:t>│                 PARTNER WITH GARUDHUB                         │</w:t>
      </w:r>
      <w:r>
        <w:rPr>
          <w:rFonts w:ascii="Courier New" w:hAnsi="Courier New"/>
          <w:sz w:val="17"/>
        </w:rPr>
        <w:br/>
        <w:t>│             EXPAND YOUR DRONE BUSINESS IN INDIA               │</w:t>
      </w:r>
      <w:r>
        <w:rPr>
          <w:rFonts w:ascii="Courier New" w:hAnsi="Courier New"/>
          <w:sz w:val="17"/>
        </w:rPr>
        <w:br/>
        <w:t>│                 [BECOME A B2B PARTNER]                        │</w:t>
      </w:r>
      <w:r>
        <w:rPr>
          <w:rFonts w:ascii="Courier New" w:hAnsi="Courier New"/>
          <w:sz w:val="17"/>
        </w:rPr>
        <w:br/>
        <w:t>├─────────────────────────────</w:t>
      </w:r>
      <w:r>
        <w:rPr>
          <w:rFonts w:ascii="Courier New" w:hAnsi="Courier New"/>
          <w:sz w:val="17"/>
        </w:rPr>
        <w:t>──────────────────────────────────┤</w:t>
      </w:r>
      <w:r>
        <w:rPr>
          <w:rFonts w:ascii="Courier New" w:hAnsi="Courier New"/>
          <w:sz w:val="17"/>
        </w:rPr>
        <w:br/>
        <w:t>│                    WHO CAN PARTNER?                            │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>│ [INTERNATIONAL COMPANY] [MANUFACTURER] [OEM]                  │</w:t>
      </w:r>
      <w:r>
        <w:rPr>
          <w:rFonts w:ascii="Courier New" w:hAnsi="Courier New"/>
          <w:sz w:val="17"/>
        </w:rPr>
        <w:br/>
        <w:t>│ [DISTRIBUTOR] [DEALER] [SERVICE PROVIDER]                     │</w:t>
      </w:r>
      <w:r>
        <w:rPr>
          <w:rFonts w:ascii="Courier New" w:hAnsi="Courier New"/>
          <w:sz w:val="17"/>
        </w:rPr>
        <w:br/>
        <w:t>│ [TRAINING INSTITUTE</w:t>
      </w:r>
      <w:r>
        <w:rPr>
          <w:rFonts w:ascii="Courier New" w:hAnsi="Courier New"/>
          <w:sz w:val="17"/>
        </w:rPr>
        <w:t>] [TECHNOLOGY COMPANY] [PROJECT PARTNER]   │</w:t>
      </w:r>
      <w:r>
        <w:rPr>
          <w:rFonts w:ascii="Courier New" w:hAnsi="Courier New"/>
          <w:sz w:val="17"/>
        </w:rPr>
        <w:br/>
        <w:t>├───────────────────────────────────────────────────────────────┤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7"/>
        </w:rPr>
        <w:br/>
        <w:t>│                  PARTNERSHIP MODELS                            │</w:t>
      </w:r>
      <w:r>
        <w:rPr>
          <w:rFonts w:ascii="Courier New" w:hAnsi="Courier New"/>
          <w:sz w:val="17"/>
        </w:rPr>
        <w:br/>
        <w:t>│ [PRODUCT] [TECHNOLOGY] [DISTRIBUTION]                         │</w:t>
      </w:r>
      <w:r>
        <w:rPr>
          <w:rFonts w:ascii="Courier New" w:hAnsi="Courier New"/>
          <w:sz w:val="17"/>
        </w:rPr>
        <w:br/>
        <w:t xml:space="preserve">│ [SERVICE] </w:t>
      </w:r>
      <w:r>
        <w:rPr>
          <w:rFonts w:ascii="Courier New" w:hAnsi="Courier New"/>
          <w:sz w:val="17"/>
        </w:rPr>
        <w:t>[TRAINING] [PROJECT] [INTERNATIONAL MARKET ENTRY]   │</w:t>
      </w:r>
      <w:r>
        <w:rPr>
          <w:rFonts w:ascii="Courier New" w:hAnsi="Courier New"/>
          <w:sz w:val="17"/>
        </w:rPr>
        <w:br/>
        <w:t>├───────────────────────────────────────────────────────────────┤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7"/>
        </w:rPr>
        <w:br/>
        <w:t>│                  WHY PARTNER WITH US?                          │</w:t>
      </w:r>
      <w:r>
        <w:rPr>
          <w:rFonts w:ascii="Courier New" w:hAnsi="Courier New"/>
          <w:sz w:val="17"/>
        </w:rPr>
        <w:br/>
        <w:t>│ ✓ Indian Market Access       ✓ Lead Generation                 │</w:t>
      </w:r>
      <w:r>
        <w:rPr>
          <w:rFonts w:ascii="Courier New" w:hAnsi="Courier New"/>
          <w:sz w:val="17"/>
        </w:rPr>
        <w:br/>
        <w:t xml:space="preserve">│ </w:t>
      </w:r>
      <w:r>
        <w:rPr>
          <w:rFonts w:ascii="Courier New" w:hAnsi="Courier New"/>
          <w:sz w:val="17"/>
        </w:rPr>
        <w:t>✓</w:t>
      </w:r>
      <w:r>
        <w:rPr>
          <w:rFonts w:ascii="Courier New" w:hAnsi="Courier New"/>
          <w:sz w:val="17"/>
        </w:rPr>
        <w:t xml:space="preserve"> Distribution Network       ✓ Business Opportunities          │</w:t>
      </w:r>
      <w:r>
        <w:rPr>
          <w:rFonts w:ascii="Courier New" w:hAnsi="Courier New"/>
          <w:sz w:val="17"/>
        </w:rPr>
        <w:br/>
        <w:t>│ ✓ Service Network            ✓ Project Opportunities            │</w:t>
      </w:r>
      <w:r>
        <w:rPr>
          <w:rFonts w:ascii="Courier New" w:hAnsi="Courier New"/>
          <w:sz w:val="17"/>
        </w:rPr>
        <w:br/>
        <w:t>├───────────────────────────────────────────────────────────────┤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7"/>
        </w:rPr>
        <w:br/>
        <w:t xml:space="preserve">│                   [REGISTER NOW]                       </w:t>
      </w:r>
      <w:r>
        <w:rPr>
          <w:rFonts w:ascii="Courier New" w:hAnsi="Courier New"/>
          <w:sz w:val="17"/>
        </w:rPr>
        <w:t xml:space="preserve">        │</w:t>
      </w:r>
      <w:r>
        <w:rPr>
          <w:rFonts w:ascii="Courier New" w:hAnsi="Courier New"/>
          <w:sz w:val="17"/>
        </w:rPr>
        <w:br/>
        <w:t>└───────────────────────────────────────────────────────────────┘</w:t>
      </w:r>
    </w:p>
    <w:p w:rsidR="00AB18A8" w:rsidRDefault="003E6253">
      <w:pPr>
        <w:pStyle w:val="Heading2"/>
      </w:pPr>
      <w:r>
        <w:t>Partnership Models</w:t>
      </w:r>
    </w:p>
    <w:p w:rsidR="00AB18A8" w:rsidRDefault="003E6253">
      <w:pPr>
        <w:pStyle w:val="ListBullet"/>
      </w:pPr>
      <w:r>
        <w:t>Product Partner — List drones and products on GarudHub.</w:t>
      </w:r>
    </w:p>
    <w:p w:rsidR="00AB18A8" w:rsidRDefault="003E6253">
      <w:pPr>
        <w:pStyle w:val="ListBullet"/>
      </w:pPr>
      <w:r>
        <w:t>Technology Partner — Introduce drone technology to the Indian ecosystem.</w:t>
      </w:r>
    </w:p>
    <w:p w:rsidR="00AB18A8" w:rsidRDefault="003E6253">
      <w:pPr>
        <w:pStyle w:val="ListBullet"/>
      </w:pPr>
      <w:r>
        <w:t>Distribution Partner — Develop d</w:t>
      </w:r>
      <w:r>
        <w:t>istribution opportunities in India.</w:t>
      </w:r>
    </w:p>
    <w:p w:rsidR="00AB18A8" w:rsidRDefault="003E6253">
      <w:pPr>
        <w:pStyle w:val="ListBullet"/>
      </w:pPr>
      <w:r>
        <w:t>Service Partner — Join the repair/service network.</w:t>
      </w:r>
    </w:p>
    <w:p w:rsidR="00AB18A8" w:rsidRDefault="003E6253">
      <w:pPr>
        <w:pStyle w:val="ListBullet"/>
      </w:pPr>
      <w:r>
        <w:t>Training Partner — Join the drone training ecosystem.</w:t>
      </w:r>
    </w:p>
    <w:p w:rsidR="00AB18A8" w:rsidRDefault="003E6253">
      <w:pPr>
        <w:pStyle w:val="ListBullet"/>
      </w:pPr>
      <w:r>
        <w:t>Project Partner — Collaborate on government and enterprise projects.</w:t>
      </w:r>
    </w:p>
    <w:p w:rsidR="00AB18A8" w:rsidRDefault="003E6253">
      <w:pPr>
        <w:pStyle w:val="ListBullet"/>
      </w:pPr>
      <w:r>
        <w:t xml:space="preserve">International Market Entry Partner — Support </w:t>
      </w:r>
      <w:r>
        <w:t>international companies exploring India.</w:t>
      </w:r>
    </w:p>
    <w:p w:rsidR="00AB18A8" w:rsidRDefault="003E6253">
      <w:pPr>
        <w:pStyle w:val="Heading1"/>
      </w:pPr>
      <w:r>
        <w:t>PAGE 5 — MARKETPLACE + RFQ</w:t>
      </w:r>
    </w:p>
    <w:p w:rsidR="00AB18A8" w:rsidRDefault="003E6253">
      <w:r>
        <w:rPr>
          <w:rFonts w:ascii="Courier New" w:hAnsi="Courier New"/>
          <w:sz w:val="17"/>
        </w:rPr>
        <w:t>┌───────────────────────────────────────────────────────────────┐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17"/>
        </w:rPr>
        <w:br/>
        <w:t>│                     DRONE MARKETPLACE                         │</w:t>
      </w:r>
      <w:r>
        <w:rPr>
          <w:rFonts w:ascii="Courier New" w:hAnsi="Courier New"/>
          <w:sz w:val="17"/>
        </w:rPr>
        <w:br/>
        <w:t xml:space="preserve">│       Find Products. Compare Vendors. Request Quotes. </w:t>
      </w:r>
      <w:r>
        <w:rPr>
          <w:rFonts w:ascii="Courier New" w:hAnsi="Courier New"/>
          <w:sz w:val="17"/>
        </w:rPr>
        <w:t xml:space="preserve">        │</w:t>
      </w:r>
      <w:r>
        <w:rPr>
          <w:rFonts w:ascii="Courier New" w:hAnsi="Courier New"/>
          <w:sz w:val="17"/>
        </w:rPr>
        <w:br/>
        <w:t>├───────────────────────────────────────────────────────────────┤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7"/>
        </w:rPr>
        <w:br/>
        <w:t>│ [ SEARCH PRODUCTS / SERVICES........................ ] SEARCH  │</w:t>
      </w:r>
      <w:r>
        <w:rPr>
          <w:rFonts w:ascii="Courier New" w:hAnsi="Courier New"/>
          <w:sz w:val="17"/>
        </w:rPr>
        <w:br/>
        <w:t>├───────────────────────────────────────────────────────────────┤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7"/>
        </w:rPr>
        <w:br/>
        <w:t xml:space="preserve">│ CATEGORIES                                   </w:t>
      </w:r>
      <w:r>
        <w:rPr>
          <w:rFonts w:ascii="Courier New" w:hAnsi="Courier New"/>
          <w:sz w:val="17"/>
        </w:rPr>
        <w:t xml:space="preserve">                  │</w:t>
      </w:r>
      <w:r>
        <w:rPr>
          <w:rFonts w:ascii="Courier New" w:hAnsi="Courier New"/>
          <w:sz w:val="17"/>
        </w:rPr>
        <w:br/>
        <w:t>│ [DRONES] [COMPONENTS] [PAYLOADS] [ACCESSORIES] [SERVICES]     │</w:t>
      </w:r>
      <w:r>
        <w:rPr>
          <w:rFonts w:ascii="Courier New" w:hAnsi="Courier New"/>
          <w:sz w:val="17"/>
        </w:rPr>
        <w:br/>
        <w:t>├───────────────────────────────────────────────────────────────┤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7"/>
        </w:rPr>
        <w:br/>
        <w:t>│                  FEATURED PRODUCTS                             │</w:t>
      </w:r>
      <w:r>
        <w:rPr>
          <w:rFonts w:ascii="Courier New" w:hAnsi="Courier New"/>
          <w:sz w:val="17"/>
        </w:rPr>
        <w:br/>
        <w:t xml:space="preserve">│ [PRODUCT] [PRODUCT] [PRODUCT]      </w:t>
      </w:r>
      <w:r>
        <w:rPr>
          <w:rFonts w:ascii="Courier New" w:hAnsi="Courier New"/>
          <w:sz w:val="17"/>
        </w:rPr>
        <w:t xml:space="preserve">                           │</w:t>
      </w:r>
      <w:r>
        <w:rPr>
          <w:rFonts w:ascii="Courier New" w:hAnsi="Courier New"/>
          <w:sz w:val="17"/>
        </w:rPr>
        <w:br/>
        <w:t>│ Manufacturer | Specification | Price / RFQ | [VIEW]           │</w:t>
      </w:r>
      <w:r>
        <w:rPr>
          <w:rFonts w:ascii="Courier New" w:hAnsi="Courier New"/>
          <w:sz w:val="17"/>
        </w:rPr>
        <w:br/>
        <w:t>├───────────────────────────────────────────────────────────────┤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7"/>
        </w:rPr>
        <w:br/>
        <w:t>│                     B2B RFQ                                   │</w:t>
      </w:r>
      <w:r>
        <w:rPr>
          <w:rFonts w:ascii="Courier New" w:hAnsi="Courier New"/>
          <w:sz w:val="17"/>
        </w:rPr>
        <w:br/>
        <w:t>│            “What are you lo</w:t>
      </w:r>
      <w:r>
        <w:rPr>
          <w:rFonts w:ascii="Courier New" w:hAnsi="Courier New"/>
          <w:sz w:val="17"/>
        </w:rPr>
        <w:t>oking for?”                         │</w:t>
      </w:r>
      <w:r>
        <w:rPr>
          <w:rFonts w:ascii="Courier New" w:hAnsi="Courier New"/>
          <w:sz w:val="17"/>
        </w:rPr>
        <w:br/>
        <w:t>│                [POST YOUR REQUIREMENT]                         │</w:t>
      </w:r>
      <w:r>
        <w:rPr>
          <w:rFonts w:ascii="Courier New" w:hAnsi="Courier New"/>
          <w:sz w:val="17"/>
        </w:rPr>
        <w:br/>
        <w:t>├───────────────────────────────────────────────────────────────┤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7"/>
        </w:rPr>
        <w:br/>
        <w:t>│                  HOW RFQ WORKS                                │</w:t>
      </w:r>
      <w:r>
        <w:rPr>
          <w:rFonts w:ascii="Courier New" w:hAnsi="Courier New"/>
          <w:sz w:val="17"/>
        </w:rPr>
        <w:br/>
        <w:t>│ REQUIREMENT → VER</w:t>
      </w:r>
      <w:r>
        <w:rPr>
          <w:rFonts w:ascii="Courier New" w:hAnsi="Courier New"/>
          <w:sz w:val="17"/>
        </w:rPr>
        <w:t>IFIED VENDORS → QUOTATIONS → COMPARISON      │</w:t>
      </w:r>
      <w:r>
        <w:rPr>
          <w:rFonts w:ascii="Courier New" w:hAnsi="Courier New"/>
          <w:sz w:val="17"/>
        </w:rPr>
        <w:br/>
        <w:t>│                                      ↓                        │</w:t>
      </w:r>
      <w:r>
        <w:rPr>
          <w:rFonts w:ascii="Courier New" w:hAnsi="Courier New"/>
          <w:sz w:val="17"/>
        </w:rPr>
        <w:br/>
        <w:t>│                              BUYER CONNECTION                  │</w:t>
      </w:r>
      <w:r>
        <w:rPr>
          <w:rFonts w:ascii="Courier New" w:hAnsi="Courier New"/>
          <w:sz w:val="17"/>
        </w:rPr>
        <w:br/>
        <w:t>├───────────────────────────────────────────────────────────────┤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7"/>
        </w:rPr>
        <w:br/>
        <w:t>│ BUSINESS</w:t>
      </w:r>
      <w:r>
        <w:rPr>
          <w:rFonts w:ascii="Courier New" w:hAnsi="Courier New"/>
          <w:sz w:val="17"/>
        </w:rPr>
        <w:t xml:space="preserve"> OPPORTUNITIES                                        │</w:t>
      </w:r>
      <w:r>
        <w:rPr>
          <w:rFonts w:ascii="Courier New" w:hAnsi="Courier New"/>
          <w:sz w:val="17"/>
        </w:rPr>
        <w:br/>
        <w:t>│ [DISTRIBUTOR] [DEALERSHIP] [PROJECTS] [PARTNERSHIPS]          │</w:t>
      </w:r>
      <w:r>
        <w:rPr>
          <w:rFonts w:ascii="Courier New" w:hAnsi="Courier New"/>
          <w:sz w:val="17"/>
        </w:rPr>
        <w:br/>
        <w:t>└───────────────────────────────────────────────────────────────┘</w:t>
      </w:r>
    </w:p>
    <w:p w:rsidR="00AB18A8" w:rsidRDefault="003E6253">
      <w:pPr>
        <w:pStyle w:val="Heading2"/>
      </w:pPr>
      <w:r>
        <w:t>Marketplace Product Listing</w:t>
      </w:r>
    </w:p>
    <w:p w:rsidR="00AB18A8" w:rsidRDefault="003E6253">
      <w:pPr>
        <w:pStyle w:val="ListBullet"/>
      </w:pPr>
      <w:r>
        <w:t>Product Name</w:t>
      </w:r>
    </w:p>
    <w:p w:rsidR="00AB18A8" w:rsidRDefault="003E6253">
      <w:pPr>
        <w:pStyle w:val="ListBullet"/>
      </w:pPr>
      <w:r>
        <w:t>Manufacturer / Brand</w:t>
      </w:r>
    </w:p>
    <w:p w:rsidR="00AB18A8" w:rsidRDefault="003E6253">
      <w:pPr>
        <w:pStyle w:val="ListBullet"/>
      </w:pPr>
      <w:r>
        <w:t>Produc</w:t>
      </w:r>
      <w:r>
        <w:t>t Category</w:t>
      </w:r>
    </w:p>
    <w:p w:rsidR="00AB18A8" w:rsidRDefault="003E6253">
      <w:pPr>
        <w:pStyle w:val="ListBullet"/>
      </w:pPr>
      <w:r>
        <w:t>Technical Specifications</w:t>
      </w:r>
    </w:p>
    <w:p w:rsidR="00AB18A8" w:rsidRDefault="003E6253">
      <w:pPr>
        <w:pStyle w:val="ListBullet"/>
      </w:pPr>
      <w:r>
        <w:lastRenderedPageBreak/>
        <w:t>Applications</w:t>
      </w:r>
    </w:p>
    <w:p w:rsidR="00AB18A8" w:rsidRDefault="003E6253">
      <w:pPr>
        <w:pStyle w:val="ListBullet"/>
      </w:pPr>
      <w:r>
        <w:t>Available Location</w:t>
      </w:r>
    </w:p>
    <w:p w:rsidR="00AB18A8" w:rsidRDefault="003E6253">
      <w:pPr>
        <w:pStyle w:val="ListBullet"/>
      </w:pPr>
      <w:r>
        <w:t>Minimum Order Quantity</w:t>
      </w:r>
    </w:p>
    <w:p w:rsidR="00AB18A8" w:rsidRDefault="003E6253">
      <w:pPr>
        <w:pStyle w:val="ListBullet"/>
      </w:pPr>
      <w:r>
        <w:t>Price / Price on Request</w:t>
      </w:r>
    </w:p>
    <w:p w:rsidR="00AB18A8" w:rsidRDefault="003E6253">
      <w:pPr>
        <w:pStyle w:val="ListBullet"/>
      </w:pPr>
      <w:r>
        <w:t>Warranty</w:t>
      </w:r>
    </w:p>
    <w:p w:rsidR="00AB18A8" w:rsidRDefault="003E6253">
      <w:pPr>
        <w:pStyle w:val="ListBullet"/>
      </w:pPr>
      <w:r>
        <w:t>Technical Documents</w:t>
      </w:r>
    </w:p>
    <w:p w:rsidR="00AB18A8" w:rsidRDefault="003E6253">
      <w:pPr>
        <w:pStyle w:val="ListBullet"/>
      </w:pPr>
      <w:r>
        <w:t>Request Quote</w:t>
      </w:r>
    </w:p>
    <w:p w:rsidR="00AB18A8" w:rsidRDefault="003E6253">
      <w:pPr>
        <w:pStyle w:val="ListBullet"/>
      </w:pPr>
      <w:r>
        <w:t>Contact Supplier</w:t>
      </w:r>
    </w:p>
    <w:p w:rsidR="00AB18A8" w:rsidRDefault="003E6253">
      <w:pPr>
        <w:pStyle w:val="ListBullet"/>
      </w:pPr>
      <w:r>
        <w:t>Send Enquiry</w:t>
      </w:r>
    </w:p>
    <w:p w:rsidR="00AB18A8" w:rsidRDefault="003E6253">
      <w:pPr>
        <w:pStyle w:val="ListBullet"/>
      </w:pPr>
      <w:r>
        <w:t>Request Product Demo</w:t>
      </w:r>
    </w:p>
    <w:p w:rsidR="00AB18A8" w:rsidRDefault="003E6253">
      <w:pPr>
        <w:pStyle w:val="ListBullet"/>
      </w:pPr>
      <w:r>
        <w:t>Become a Distributor</w:t>
      </w:r>
    </w:p>
    <w:p w:rsidR="00AB18A8" w:rsidRDefault="003E6253">
      <w:pPr>
        <w:pStyle w:val="Heading2"/>
      </w:pPr>
      <w:r>
        <w:t>B2B RFQ Example</w:t>
      </w:r>
    </w:p>
    <w:p w:rsidR="00AB18A8" w:rsidRDefault="003E6253">
      <w:r>
        <w:rPr>
          <w:rFonts w:ascii="Courier New" w:hAnsi="Courier New"/>
          <w:sz w:val="17"/>
        </w:rPr>
        <w:t xml:space="preserve">Buyer </w:t>
      </w:r>
      <w:r>
        <w:rPr>
          <w:rFonts w:ascii="Courier New" w:hAnsi="Courier New"/>
          <w:sz w:val="17"/>
        </w:rPr>
        <w:t>Requirement</w:t>
      </w:r>
      <w:r>
        <w:rPr>
          <w:rFonts w:ascii="Courier New" w:hAnsi="Courier New"/>
          <w:sz w:val="17"/>
        </w:rPr>
        <w:br/>
        <w:t xml:space="preserve">        ↓</w:t>
      </w:r>
      <w:r>
        <w:rPr>
          <w:rFonts w:ascii="Courier New" w:hAnsi="Courier New"/>
          <w:sz w:val="17"/>
        </w:rPr>
        <w:br/>
        <w:t>GarudHub RFQ</w:t>
      </w:r>
      <w:r>
        <w:rPr>
          <w:rFonts w:ascii="Courier New" w:hAnsi="Courier New"/>
          <w:sz w:val="17"/>
        </w:rPr>
        <w:br/>
        <w:t xml:space="preserve">        ↓</w:t>
      </w:r>
      <w:r>
        <w:rPr>
          <w:rFonts w:ascii="Courier New" w:hAnsi="Courier New"/>
          <w:sz w:val="17"/>
        </w:rPr>
        <w:br/>
        <w:t>Relevant Verified Vendors</w:t>
      </w:r>
      <w:r>
        <w:rPr>
          <w:rFonts w:ascii="Courier New" w:hAnsi="Courier New"/>
          <w:sz w:val="17"/>
        </w:rPr>
        <w:br/>
        <w:t xml:space="preserve">        ↓</w:t>
      </w:r>
      <w:r>
        <w:rPr>
          <w:rFonts w:ascii="Courier New" w:hAnsi="Courier New"/>
          <w:sz w:val="17"/>
        </w:rPr>
        <w:br/>
        <w:t>Multiple Quotations</w:t>
      </w:r>
      <w:r>
        <w:rPr>
          <w:rFonts w:ascii="Courier New" w:hAnsi="Courier New"/>
          <w:sz w:val="17"/>
        </w:rPr>
        <w:br/>
        <w:t xml:space="preserve">        ↓</w:t>
      </w:r>
      <w:r>
        <w:rPr>
          <w:rFonts w:ascii="Courier New" w:hAnsi="Courier New"/>
          <w:sz w:val="17"/>
        </w:rPr>
        <w:br/>
        <w:t>Buyer Compares Offers</w:t>
      </w:r>
      <w:r>
        <w:rPr>
          <w:rFonts w:ascii="Courier New" w:hAnsi="Courier New"/>
          <w:sz w:val="17"/>
        </w:rPr>
        <w:br/>
        <w:t xml:space="preserve">        ↓</w:t>
      </w:r>
      <w:r>
        <w:rPr>
          <w:rFonts w:ascii="Courier New" w:hAnsi="Courier New"/>
          <w:sz w:val="17"/>
        </w:rPr>
        <w:br/>
        <w:t>Buyer Contacts Supplier</w:t>
      </w:r>
      <w:r>
        <w:rPr>
          <w:rFonts w:ascii="Courier New" w:hAnsi="Courier New"/>
          <w:sz w:val="17"/>
        </w:rPr>
        <w:br/>
        <w:t xml:space="preserve">        ↓</w:t>
      </w:r>
      <w:r>
        <w:rPr>
          <w:rFonts w:ascii="Courier New" w:hAnsi="Courier New"/>
          <w:sz w:val="17"/>
        </w:rPr>
        <w:br/>
        <w:t>Business Transaction</w:t>
      </w:r>
    </w:p>
    <w:p w:rsidR="00AB18A8" w:rsidRDefault="003E6253">
      <w:pPr>
        <w:pStyle w:val="Heading1"/>
      </w:pPr>
      <w:r>
        <w:t>PAGE 6 — JOIN GARUDHUB</w:t>
      </w:r>
    </w:p>
    <w:p w:rsidR="00AB18A8" w:rsidRDefault="003E6253">
      <w:r>
        <w:rPr>
          <w:rFonts w:ascii="Courier New" w:hAnsi="Courier New"/>
          <w:sz w:val="17"/>
        </w:rPr>
        <w:t>┌──────────────────────────────────</w:t>
      </w:r>
      <w:r>
        <w:rPr>
          <w:rFonts w:ascii="Courier New" w:hAnsi="Courier New"/>
          <w:sz w:val="17"/>
        </w:rPr>
        <w:t>─────────────────────────────┐</w:t>
      </w:r>
      <w:r>
        <w:rPr>
          <w:rFonts w:ascii="Courier New" w:hAnsi="Courier New"/>
          <w:sz w:val="17"/>
        </w:rPr>
        <w:br/>
        <w:t>│                        JOIN GARUDHUB                            │</w:t>
      </w:r>
      <w:r>
        <w:rPr>
          <w:rFonts w:ascii="Courier New" w:hAnsi="Courier New"/>
          <w:sz w:val="17"/>
        </w:rPr>
        <w:br/>
        <w:t>│ Register Your Business. Connect With Opportunities.            │</w:t>
      </w:r>
      <w:r>
        <w:rPr>
          <w:rFonts w:ascii="Courier New" w:hAnsi="Courier New"/>
          <w:sz w:val="17"/>
        </w:rPr>
        <w:br/>
        <w:t>│                     Grow With the Drone Ecosystem.              │</w:t>
      </w:r>
      <w:r>
        <w:rPr>
          <w:rFonts w:ascii="Courier New" w:hAnsi="Courier New"/>
          <w:sz w:val="17"/>
        </w:rPr>
        <w:br/>
        <w:t>├─────────────────────</w:t>
      </w:r>
      <w:r>
        <w:rPr>
          <w:rFonts w:ascii="Courier New" w:hAnsi="Courier New"/>
          <w:sz w:val="17"/>
        </w:rPr>
        <w:t>──────────────────────────────────────────┤</w:t>
      </w:r>
      <w:r>
        <w:rPr>
          <w:rFonts w:ascii="Courier New" w:hAnsi="Courier New"/>
          <w:sz w:val="17"/>
        </w:rPr>
        <w:br/>
        <w:t>│ SELECT ACCOUNT TYPE                                            │</w:t>
      </w:r>
      <w:r>
        <w:rPr>
          <w:rFonts w:ascii="Courier New" w:hAnsi="Courier New"/>
          <w:sz w:val="17"/>
        </w:rPr>
        <w:br/>
        <w:t>│ [MANUFACTURER] [INTERNATIONAL] [DISTRIBUTOR]                   │</w:t>
      </w:r>
      <w:r>
        <w:rPr>
          <w:rFonts w:ascii="Courier New" w:hAnsi="Courier New"/>
          <w:sz w:val="17"/>
        </w:rPr>
        <w:br/>
        <w:t>│ [DEALER] [SERVICE PROVIDER] [TRAINING INSTITUTE]               │</w:t>
      </w:r>
      <w:r>
        <w:rPr>
          <w:rFonts w:ascii="Courier New" w:hAnsi="Courier New"/>
          <w:sz w:val="17"/>
        </w:rPr>
        <w:br/>
        <w:t>│ [TECHNOLO</w:t>
      </w:r>
      <w:r>
        <w:rPr>
          <w:rFonts w:ascii="Courier New" w:hAnsi="Courier New"/>
          <w:sz w:val="17"/>
        </w:rPr>
        <w:t>GY COMPANY] [BUYER / ENTERPRISE] [GOVERNMENT / PSU]  │</w:t>
      </w:r>
      <w:r>
        <w:rPr>
          <w:rFonts w:ascii="Courier New" w:hAnsi="Courier New"/>
          <w:sz w:val="17"/>
        </w:rPr>
        <w:br/>
        <w:t>├───────────────────────────────────────────────────────────────┤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7"/>
        </w:rPr>
        <w:br/>
        <w:t>│                 BUSINESS REGISTRATION                          │</w:t>
      </w:r>
      <w:r>
        <w:rPr>
          <w:rFonts w:ascii="Courier New" w:hAnsi="Courier New"/>
          <w:sz w:val="17"/>
        </w:rPr>
        <w:br/>
        <w:t>│ Company Name | Country | State | City | Website               │</w:t>
      </w:r>
      <w:r>
        <w:rPr>
          <w:rFonts w:ascii="Courier New" w:hAnsi="Courier New"/>
          <w:sz w:val="17"/>
        </w:rPr>
        <w:br/>
        <w:t xml:space="preserve">│ </w:t>
      </w:r>
      <w:r>
        <w:rPr>
          <w:rFonts w:ascii="Courier New" w:hAnsi="Courier New"/>
          <w:sz w:val="17"/>
        </w:rPr>
        <w:t>Company Type | Year Established | GST | CIN                   │</w:t>
      </w:r>
      <w:r>
        <w:rPr>
          <w:rFonts w:ascii="Courier New" w:hAnsi="Courier New"/>
          <w:sz w:val="17"/>
        </w:rPr>
        <w:br/>
        <w:t>│ Contact Person | Email | Mobile                               │</w:t>
      </w:r>
      <w:r>
        <w:rPr>
          <w:rFonts w:ascii="Courier New" w:hAnsi="Courier New"/>
          <w:sz w:val="17"/>
        </w:rPr>
        <w:br/>
        <w:t>│ Products / Services | Industries | Partnership Type           │</w:t>
      </w:r>
      <w:r>
        <w:rPr>
          <w:rFonts w:ascii="Courier New" w:hAnsi="Courier New"/>
          <w:sz w:val="17"/>
        </w:rPr>
        <w:br/>
        <w:t xml:space="preserve">│ Documents: [UPLOAD]                                       </w:t>
      </w:r>
      <w:r>
        <w:rPr>
          <w:rFonts w:ascii="Courier New" w:hAnsi="Courier New"/>
          <w:sz w:val="17"/>
        </w:rPr>
        <w:t xml:space="preserve">    │</w:t>
      </w:r>
      <w:r>
        <w:rPr>
          <w:rFonts w:ascii="Courier New" w:hAnsi="Courier New"/>
          <w:sz w:val="17"/>
        </w:rPr>
        <w:br/>
        <w:t>│                  [SUBMIT APPLICATION]                          │</w:t>
      </w:r>
      <w:r>
        <w:rPr>
          <w:rFonts w:ascii="Courier New" w:hAnsi="Courier New"/>
          <w:sz w:val="17"/>
        </w:rPr>
        <w:br/>
        <w:t>├───────────────────────────────────────────────────────────────┤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7"/>
        </w:rPr>
        <w:br/>
        <w:t>│                  VERIFICATION PROCESS                           │</w:t>
      </w:r>
      <w:r>
        <w:rPr>
          <w:rFonts w:ascii="Courier New" w:hAnsi="Courier New"/>
          <w:sz w:val="17"/>
        </w:rPr>
        <w:br/>
        <w:t xml:space="preserve">│ SUBMIT → VERIFY → APPROVE → DASHBOARD ACTIVE   </w:t>
      </w:r>
      <w:r>
        <w:rPr>
          <w:rFonts w:ascii="Courier New" w:hAnsi="Courier New"/>
          <w:sz w:val="17"/>
        </w:rPr>
        <w:t xml:space="preserve">                │</w:t>
      </w:r>
      <w:r>
        <w:rPr>
          <w:rFonts w:ascii="Courier New" w:hAnsi="Courier New"/>
          <w:sz w:val="17"/>
        </w:rPr>
        <w:br/>
        <w:t>├───────────────────────────────────────────────────────────────┤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7"/>
        </w:rPr>
        <w:br/>
        <w:t>│                     PARTNER LOGIN                              │</w:t>
      </w:r>
      <w:r>
        <w:rPr>
          <w:rFonts w:ascii="Courier New" w:hAnsi="Courier New"/>
          <w:sz w:val="17"/>
        </w:rPr>
        <w:br/>
        <w:t>│ Email [____________] Password [____________] [LOGIN]           │</w:t>
      </w:r>
      <w:r>
        <w:rPr>
          <w:rFonts w:ascii="Courier New" w:hAnsi="Courier New"/>
          <w:sz w:val="17"/>
        </w:rPr>
        <w:br/>
        <w:t>└─────────────────────────────────────</w:t>
      </w:r>
      <w:r>
        <w:rPr>
          <w:rFonts w:ascii="Courier New" w:hAnsi="Courier New"/>
          <w:sz w:val="17"/>
        </w:rPr>
        <w:t>──────────────────────────┘</w:t>
      </w:r>
    </w:p>
    <w:p w:rsidR="00AB18A8" w:rsidRDefault="003E6253">
      <w:pPr>
        <w:pStyle w:val="Heading1"/>
      </w:pPr>
      <w:r>
        <w:t>Partner Dashboard</w:t>
      </w:r>
    </w:p>
    <w:p w:rsidR="00AB18A8" w:rsidRDefault="003E6253">
      <w:r>
        <w:rPr>
          <w:rFonts w:ascii="Courier New" w:hAnsi="Courier New"/>
          <w:sz w:val="17"/>
        </w:rPr>
        <w:t>┌────────────────────────────────────────────────────────────────┐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17"/>
        </w:rPr>
        <w:br/>
        <w:t>│ GARUDHUB                 PARTNER NAME          PROFILE           │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>├────────────────┬───────────────────────────────────────────────┤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7"/>
        </w:rPr>
        <w:br/>
        <w:t>│ DASHB</w:t>
      </w:r>
      <w:r>
        <w:rPr>
          <w:rFonts w:ascii="Courier New" w:hAnsi="Courier New"/>
          <w:sz w:val="17"/>
        </w:rPr>
        <w:t>OARD      │                  WELCOME                        │</w:t>
      </w:r>
      <w:r>
        <w:rPr>
          <w:rFonts w:ascii="Courier New" w:hAnsi="Courier New"/>
          <w:sz w:val="17"/>
        </w:rPr>
        <w:br/>
        <w:t>│ MY PROFILE     │  LEADS | RFQs | ENQUIRIES | ORDERS             │</w:t>
      </w:r>
      <w:r>
        <w:rPr>
          <w:rFonts w:ascii="Courier New" w:hAnsi="Courier New"/>
          <w:sz w:val="17"/>
        </w:rPr>
        <w:br/>
        <w:t>│ PRODUCTS       │                                               │</w:t>
      </w:r>
      <w:r>
        <w:rPr>
          <w:rFonts w:ascii="Courier New" w:hAnsi="Courier New"/>
          <w:sz w:val="17"/>
        </w:rPr>
        <w:br/>
        <w:t xml:space="preserve">│ SERVICES       │              RECENT ACTIVITY            </w:t>
      </w:r>
      <w:r>
        <w:rPr>
          <w:rFonts w:ascii="Courier New" w:hAnsi="Courier New"/>
          <w:sz w:val="17"/>
        </w:rPr>
        <w:t xml:space="preserve">       │</w:t>
      </w:r>
      <w:r>
        <w:rPr>
          <w:rFonts w:ascii="Courier New" w:hAnsi="Courier New"/>
          <w:sz w:val="17"/>
        </w:rPr>
        <w:br/>
        <w:t>│ LEADS          │  New Lead → Agriculture Drone                  │</w:t>
      </w:r>
      <w:r>
        <w:rPr>
          <w:rFonts w:ascii="Courier New" w:hAnsi="Courier New"/>
          <w:sz w:val="17"/>
        </w:rPr>
        <w:br/>
        <w:t>│ RFQs           │  New RFQ → 20 Units                            │</w:t>
      </w:r>
      <w:r>
        <w:rPr>
          <w:rFonts w:ascii="Courier New" w:hAnsi="Courier New"/>
          <w:sz w:val="17"/>
        </w:rPr>
        <w:br/>
        <w:t>│ ENQUIRIES      │  New Enquiry → Distribution Partnership        │</w:t>
      </w:r>
      <w:r>
        <w:rPr>
          <w:rFonts w:ascii="Courier New" w:hAnsi="Courier New"/>
          <w:sz w:val="17"/>
        </w:rPr>
        <w:br/>
        <w:t xml:space="preserve">│ ORDERS         │                         </w:t>
      </w:r>
      <w:r>
        <w:rPr>
          <w:rFonts w:ascii="Courier New" w:hAnsi="Courier New"/>
          <w:sz w:val="17"/>
        </w:rPr>
        <w:t xml:space="preserve">                      │</w:t>
      </w:r>
      <w:r>
        <w:rPr>
          <w:rFonts w:ascii="Courier New" w:hAnsi="Courier New"/>
          <w:sz w:val="17"/>
        </w:rPr>
        <w:br/>
        <w:t>│ PARTNERSHIPS   │              PERFORMANCE                       │</w:t>
      </w:r>
      <w:r>
        <w:rPr>
          <w:rFonts w:ascii="Courier New" w:hAnsi="Courier New"/>
          <w:sz w:val="17"/>
        </w:rPr>
        <w:br/>
        <w:t>│ DOCUMENTS      │      Leads | Views | Enquiries                 │</w:t>
      </w:r>
      <w:r>
        <w:rPr>
          <w:rFonts w:ascii="Courier New" w:hAnsi="Courier New"/>
          <w:sz w:val="17"/>
        </w:rPr>
        <w:br/>
        <w:t>│ MESSAGES       │                                               │</w:t>
      </w:r>
      <w:r>
        <w:rPr>
          <w:rFonts w:ascii="Courier New" w:hAnsi="Courier New"/>
          <w:sz w:val="17"/>
        </w:rPr>
        <w:br/>
        <w:t xml:space="preserve">│ ANALYTICS      │           </w:t>
      </w:r>
      <w:r>
        <w:rPr>
          <w:rFonts w:ascii="Courier New" w:hAnsi="Courier New"/>
          <w:sz w:val="17"/>
        </w:rPr>
        <w:t xml:space="preserve">                                    │</w:t>
      </w:r>
      <w:r>
        <w:rPr>
          <w:rFonts w:ascii="Courier New" w:hAnsi="Courier New"/>
          <w:sz w:val="17"/>
        </w:rPr>
        <w:br/>
        <w:t>│ PAYMENTS       │                                               │</w:t>
      </w:r>
      <w:r>
        <w:rPr>
          <w:rFonts w:ascii="Courier New" w:hAnsi="Courier New"/>
          <w:sz w:val="17"/>
        </w:rPr>
        <w:br/>
        <w:t>└────────────────┴───────────────────────────────────────────────┘</w:t>
      </w:r>
    </w:p>
    <w:p w:rsidR="00AB18A8" w:rsidRDefault="003E6253">
      <w:pPr>
        <w:pStyle w:val="Heading2"/>
      </w:pPr>
      <w:r>
        <w:t>Partner Dashboard Modules</w:t>
      </w:r>
    </w:p>
    <w:p w:rsidR="00AB18A8" w:rsidRDefault="003E6253">
      <w:pPr>
        <w:pStyle w:val="ListBullet"/>
      </w:pPr>
      <w:r>
        <w:t>My Profile</w:t>
      </w:r>
    </w:p>
    <w:p w:rsidR="00AB18A8" w:rsidRDefault="003E6253">
      <w:pPr>
        <w:pStyle w:val="ListBullet"/>
      </w:pPr>
      <w:r>
        <w:t>Products</w:t>
      </w:r>
    </w:p>
    <w:p w:rsidR="00AB18A8" w:rsidRDefault="003E6253">
      <w:pPr>
        <w:pStyle w:val="ListBullet"/>
      </w:pPr>
      <w:r>
        <w:t>Services</w:t>
      </w:r>
    </w:p>
    <w:p w:rsidR="00AB18A8" w:rsidRDefault="003E6253">
      <w:pPr>
        <w:pStyle w:val="ListBullet"/>
      </w:pPr>
      <w:r>
        <w:t>Leads</w:t>
      </w:r>
    </w:p>
    <w:p w:rsidR="00AB18A8" w:rsidRDefault="003E6253">
      <w:pPr>
        <w:pStyle w:val="ListBullet"/>
      </w:pPr>
      <w:r>
        <w:t>RFQs</w:t>
      </w:r>
    </w:p>
    <w:p w:rsidR="00AB18A8" w:rsidRDefault="003E6253">
      <w:pPr>
        <w:pStyle w:val="ListBullet"/>
      </w:pPr>
      <w:r>
        <w:t>Enquiries</w:t>
      </w:r>
    </w:p>
    <w:p w:rsidR="00AB18A8" w:rsidRDefault="003E6253">
      <w:pPr>
        <w:pStyle w:val="ListBullet"/>
      </w:pPr>
      <w:r>
        <w:t>Orders</w:t>
      </w:r>
    </w:p>
    <w:p w:rsidR="00AB18A8" w:rsidRDefault="003E6253">
      <w:pPr>
        <w:pStyle w:val="ListBullet"/>
      </w:pPr>
      <w:r>
        <w:t>Partnership Requests</w:t>
      </w:r>
    </w:p>
    <w:p w:rsidR="00AB18A8" w:rsidRDefault="003E6253">
      <w:pPr>
        <w:pStyle w:val="ListBullet"/>
      </w:pPr>
      <w:r>
        <w:t>Documents</w:t>
      </w:r>
    </w:p>
    <w:p w:rsidR="00AB18A8" w:rsidRDefault="003E6253">
      <w:pPr>
        <w:pStyle w:val="ListBullet"/>
      </w:pPr>
      <w:r>
        <w:t>Messages</w:t>
      </w:r>
    </w:p>
    <w:p w:rsidR="00AB18A8" w:rsidRDefault="003E6253">
      <w:pPr>
        <w:pStyle w:val="ListBullet"/>
      </w:pPr>
      <w:r>
        <w:t>Analytics</w:t>
      </w:r>
    </w:p>
    <w:p w:rsidR="00AB18A8" w:rsidRDefault="003E6253">
      <w:pPr>
        <w:pStyle w:val="ListBullet"/>
      </w:pPr>
      <w:r>
        <w:t>Subscription / Payments</w:t>
      </w:r>
    </w:p>
    <w:p w:rsidR="00AB18A8" w:rsidRDefault="003E6253">
      <w:pPr>
        <w:pStyle w:val="Heading1"/>
      </w:pPr>
      <w:r>
        <w:t>4. Complete User Journey</w:t>
      </w:r>
    </w:p>
    <w:p w:rsidR="00AB18A8" w:rsidRDefault="003E6253">
      <w:r>
        <w:rPr>
          <w:rFonts w:ascii="Courier New" w:hAnsi="Courier New"/>
          <w:sz w:val="17"/>
        </w:rPr>
        <w:t xml:space="preserve">                         GARUDHUB</w:t>
      </w:r>
      <w:r>
        <w:rPr>
          <w:rFonts w:ascii="Courier New" w:hAnsi="Courier New"/>
          <w:sz w:val="17"/>
        </w:rPr>
        <w:br/>
        <w:t xml:space="preserve">                            │</w:t>
      </w:r>
      <w:r>
        <w:rPr>
          <w:rFonts w:ascii="Courier New" w:hAnsi="Courier New"/>
          <w:sz w:val="17"/>
        </w:rPr>
        <w:br/>
        <w:t xml:space="preserve">             ┌──────────────┼──────────────┐</w:t>
      </w:r>
      <w:r>
        <w:rPr>
          <w:rFonts w:ascii="Courier New" w:hAnsi="Courier New"/>
          <w:sz w:val="17"/>
        </w:rPr>
        <w:br/>
        <w:t xml:space="preserve">             ↓              ↓              ↓</w:t>
      </w:r>
      <w:r>
        <w:rPr>
          <w:rFonts w:ascii="Courier New" w:hAnsi="Courier New"/>
          <w:sz w:val="17"/>
        </w:rPr>
        <w:br/>
        <w:t xml:space="preserve">   </w:t>
      </w:r>
      <w:r>
        <w:rPr>
          <w:rFonts w:ascii="Courier New" w:hAnsi="Courier New"/>
          <w:sz w:val="17"/>
        </w:rPr>
        <w:t xml:space="preserve">        BUYER          PARTNER       SERVICE</w:t>
      </w:r>
      <w:r>
        <w:rPr>
          <w:rFonts w:ascii="Courier New" w:hAnsi="Courier New"/>
          <w:sz w:val="17"/>
        </w:rPr>
        <w:br/>
        <w:t xml:space="preserve">             │              │           PROVIDER</w:t>
      </w:r>
      <w:r>
        <w:rPr>
          <w:rFonts w:ascii="Courier New" w:hAnsi="Courier New"/>
          <w:sz w:val="17"/>
        </w:rPr>
        <w:br/>
        <w:t xml:space="preserve">             ↓              ↓              ↓</w:t>
      </w:r>
      <w:r>
        <w:rPr>
          <w:rFonts w:ascii="Courier New" w:hAnsi="Courier New"/>
          <w:sz w:val="17"/>
        </w:rPr>
        <w:br/>
        <w:t xml:space="preserve">        SEARCH/RFQ      REGISTER        REGISTER</w:t>
      </w:r>
      <w:r>
        <w:rPr>
          <w:rFonts w:ascii="Courier New" w:hAnsi="Courier New"/>
          <w:sz w:val="17"/>
        </w:rPr>
        <w:br/>
        <w:t xml:space="preserve">             │              │              │</w:t>
      </w:r>
      <w:r>
        <w:rPr>
          <w:rFonts w:ascii="Courier New" w:hAnsi="Courier New"/>
          <w:sz w:val="17"/>
        </w:rPr>
        <w:br/>
        <w:t xml:space="preserve">             ↓         </w:t>
      </w:r>
      <w:r>
        <w:rPr>
          <w:rFonts w:ascii="Courier New" w:hAnsi="Courier New"/>
          <w:sz w:val="17"/>
        </w:rPr>
        <w:t xml:space="preserve">     ↓              ↓</w:t>
      </w:r>
      <w:r>
        <w:rPr>
          <w:rFonts w:ascii="Courier New" w:hAnsi="Courier New"/>
          <w:sz w:val="17"/>
        </w:rPr>
        <w:br/>
        <w:t xml:space="preserve">        VENDORS         VERIFY         VERIFY</w:t>
      </w:r>
      <w:r>
        <w:rPr>
          <w:rFonts w:ascii="Courier New" w:hAnsi="Courier New"/>
          <w:sz w:val="17"/>
        </w:rPr>
        <w:br/>
        <w:t xml:space="preserve">             │              │              │</w:t>
      </w:r>
      <w:r>
        <w:rPr>
          <w:rFonts w:ascii="Courier New" w:hAnsi="Courier New"/>
          <w:sz w:val="17"/>
        </w:rPr>
        <w:br/>
        <w:t xml:space="preserve">             ↓              ↓              ↓</w:t>
      </w:r>
      <w:r>
        <w:rPr>
          <w:rFonts w:ascii="Courier New" w:hAnsi="Courier New"/>
          <w:sz w:val="17"/>
        </w:rPr>
        <w:br/>
        <w:t xml:space="preserve">        QUOTATIONS       PROFILE        SERVICE</w:t>
      </w:r>
      <w:r>
        <w:rPr>
          <w:rFonts w:ascii="Courier New" w:hAnsi="Courier New"/>
          <w:sz w:val="17"/>
        </w:rPr>
        <w:br/>
        <w:t xml:space="preserve">             │              │              │</w:t>
      </w:r>
      <w:r>
        <w:rPr>
          <w:rFonts w:ascii="Courier New" w:hAnsi="Courier New"/>
          <w:sz w:val="17"/>
        </w:rPr>
        <w:br/>
        <w:t xml:space="preserve">     </w:t>
      </w:r>
      <w:r>
        <w:rPr>
          <w:rFonts w:ascii="Courier New" w:hAnsi="Courier New"/>
          <w:sz w:val="17"/>
        </w:rPr>
        <w:t xml:space="preserve">        ↓              ↓              ↓</w:t>
      </w:r>
      <w:r>
        <w:rPr>
          <w:rFonts w:ascii="Courier New" w:hAnsi="Courier New"/>
          <w:sz w:val="17"/>
        </w:rPr>
        <w:br/>
        <w:t xml:space="preserve">          COMPARE      PRODUCTS/        LEADS</w:t>
      </w:r>
      <w:r>
        <w:rPr>
          <w:rFonts w:ascii="Courier New" w:hAnsi="Courier New"/>
          <w:sz w:val="17"/>
        </w:rPr>
        <w:br/>
        <w:t xml:space="preserve">             │          SERVICES           │</w:t>
      </w:r>
      <w:r>
        <w:rPr>
          <w:rFonts w:ascii="Courier New" w:hAnsi="Courier New"/>
          <w:sz w:val="17"/>
        </w:rPr>
        <w:br/>
        <w:t xml:space="preserve">             ↓              │              ↓</w:t>
      </w:r>
      <w:r>
        <w:rPr>
          <w:rFonts w:ascii="Courier New" w:hAnsi="Courier New"/>
          <w:sz w:val="17"/>
        </w:rPr>
        <w:br/>
        <w:t xml:space="preserve">         BUSINESS          LEADS         JOB</w:t>
      </w:r>
      <w:r>
        <w:rPr>
          <w:rFonts w:ascii="Courier New" w:hAnsi="Courier New"/>
          <w:sz w:val="17"/>
        </w:rPr>
        <w:br/>
        <w:t xml:space="preserve">                            │</w:t>
      </w:r>
      <w:r>
        <w:rPr>
          <w:rFonts w:ascii="Courier New" w:hAnsi="Courier New"/>
          <w:sz w:val="17"/>
        </w:rPr>
        <w:br/>
        <w:t xml:space="preserve">     </w:t>
      </w:r>
      <w:r>
        <w:rPr>
          <w:rFonts w:ascii="Courier New" w:hAnsi="Courier New"/>
          <w:sz w:val="17"/>
        </w:rPr>
        <w:t xml:space="preserve">                       ↓</w:t>
      </w:r>
      <w:r>
        <w:rPr>
          <w:rFonts w:ascii="Courier New" w:hAnsi="Courier New"/>
          <w:sz w:val="17"/>
        </w:rPr>
        <w:br/>
        <w:t xml:space="preserve">                         GROWTH</w:t>
      </w:r>
    </w:p>
    <w:p w:rsidR="00AB18A8" w:rsidRDefault="003E6253">
      <w:pPr>
        <w:pStyle w:val="Heading2"/>
      </w:pPr>
      <w:r>
        <w:lastRenderedPageBreak/>
        <w:t>International Company Journey</w:t>
      </w:r>
    </w:p>
    <w:p w:rsidR="00AB18A8" w:rsidRDefault="003E6253">
      <w:r>
        <w:rPr>
          <w:rFonts w:ascii="Courier New" w:hAnsi="Courier New"/>
          <w:sz w:val="17"/>
        </w:rPr>
        <w:t>GarudHub → Partner Registration → Verification → Business Profile → Product Listing → Indian Leads → Distributor / Dealer → Projects</w:t>
      </w:r>
    </w:p>
    <w:p w:rsidR="00AB18A8" w:rsidRDefault="003E6253">
      <w:pPr>
        <w:pStyle w:val="Heading2"/>
      </w:pPr>
      <w:r>
        <w:t>Indian Manufacturer Journey</w:t>
      </w:r>
    </w:p>
    <w:p w:rsidR="00AB18A8" w:rsidRDefault="003E6253">
      <w:r>
        <w:rPr>
          <w:rFonts w:ascii="Courier New" w:hAnsi="Courier New"/>
          <w:sz w:val="17"/>
        </w:rPr>
        <w:t>Registra</w:t>
      </w:r>
      <w:r>
        <w:rPr>
          <w:rFonts w:ascii="Courier New" w:hAnsi="Courier New"/>
          <w:sz w:val="17"/>
        </w:rPr>
        <w:t>tion → Product Listing → RFQ → Buyer Enquiry → Quotation → Business</w:t>
      </w:r>
    </w:p>
    <w:p w:rsidR="00AB18A8" w:rsidRDefault="003E6253">
      <w:pPr>
        <w:pStyle w:val="Heading2"/>
      </w:pPr>
      <w:r>
        <w:t>Buyer Journey</w:t>
      </w:r>
    </w:p>
    <w:p w:rsidR="00AB18A8" w:rsidRDefault="003E6253">
      <w:r>
        <w:rPr>
          <w:rFonts w:ascii="Courier New" w:hAnsi="Courier New"/>
          <w:sz w:val="17"/>
        </w:rPr>
        <w:t>Search Product → Compare → RFQ → Vendor Quotes → Contact Vendor</w:t>
      </w:r>
    </w:p>
    <w:p w:rsidR="00AB18A8" w:rsidRDefault="003E6253">
      <w:pPr>
        <w:pStyle w:val="Heading2"/>
      </w:pPr>
      <w:r>
        <w:t>Service Provider Journey</w:t>
      </w:r>
    </w:p>
    <w:p w:rsidR="00AB18A8" w:rsidRDefault="003E6253">
      <w:r>
        <w:rPr>
          <w:rFonts w:ascii="Courier New" w:hAnsi="Courier New"/>
          <w:sz w:val="17"/>
        </w:rPr>
        <w:t>Register → Service Category → Location → Service Request → Lead → Job</w:t>
      </w:r>
    </w:p>
    <w:p w:rsidR="00AB18A8" w:rsidRDefault="003E6253">
      <w:pPr>
        <w:pStyle w:val="Heading2"/>
      </w:pPr>
      <w:r>
        <w:t>Training Instit</w:t>
      </w:r>
      <w:r>
        <w:t>ute Journey</w:t>
      </w:r>
    </w:p>
    <w:p w:rsidR="00AB18A8" w:rsidRDefault="003E6253">
      <w:r>
        <w:rPr>
          <w:rFonts w:ascii="Courier New" w:hAnsi="Courier New"/>
          <w:sz w:val="17"/>
        </w:rPr>
        <w:t>Register → Institute Profile → Courses → Batches → Student Leads</w:t>
      </w:r>
    </w:p>
    <w:p w:rsidR="00AB18A8" w:rsidRDefault="003E6253">
      <w:pPr>
        <w:pStyle w:val="Heading1"/>
      </w:pPr>
      <w:r>
        <w:t>5. Recommended Visual Design Direction</w:t>
      </w:r>
    </w:p>
    <w:p w:rsidR="00AB18A8" w:rsidRDefault="003E6253">
      <w:pPr>
        <w:pStyle w:val="ListBullet"/>
      </w:pPr>
      <w:r>
        <w:t>Premium technology + aviation + B2B corporate design</w:t>
      </w:r>
    </w:p>
    <w:p w:rsidR="00AB18A8" w:rsidRDefault="003E6253">
      <w:pPr>
        <w:pStyle w:val="ListBullet"/>
      </w:pPr>
      <w:r>
        <w:t>Large cinematic drone / industry hero imagery</w:t>
      </w:r>
    </w:p>
    <w:p w:rsidR="00AB18A8" w:rsidRDefault="003E6253">
      <w:pPr>
        <w:pStyle w:val="ListBullet"/>
      </w:pPr>
      <w:r>
        <w:t>Clean white or light backgrounds</w:t>
      </w:r>
    </w:p>
    <w:p w:rsidR="00AB18A8" w:rsidRDefault="003E6253">
      <w:pPr>
        <w:pStyle w:val="ListBullet"/>
      </w:pPr>
      <w:r>
        <w:t>Dark tec</w:t>
      </w:r>
      <w:r>
        <w:t>hnology sections for major CTAs</w:t>
      </w:r>
    </w:p>
    <w:p w:rsidR="00AB18A8" w:rsidRDefault="003E6253">
      <w:pPr>
        <w:pStyle w:val="ListBullet"/>
      </w:pPr>
      <w:r>
        <w:t>Strong typography</w:t>
      </w:r>
    </w:p>
    <w:p w:rsidR="00AB18A8" w:rsidRDefault="003E6253">
      <w:pPr>
        <w:pStyle w:val="ListBullet"/>
      </w:pPr>
      <w:r>
        <w:t>Rounded service cards</w:t>
      </w:r>
    </w:p>
    <w:p w:rsidR="00AB18A8" w:rsidRDefault="003E6253">
      <w:pPr>
        <w:pStyle w:val="ListBullet"/>
      </w:pPr>
      <w:r>
        <w:t>Professional icons</w:t>
      </w:r>
    </w:p>
    <w:p w:rsidR="00AB18A8" w:rsidRDefault="003E6253">
      <w:pPr>
        <w:pStyle w:val="ListBullet"/>
      </w:pPr>
      <w:r>
        <w:t>India + global connectivity visuals</w:t>
      </w:r>
    </w:p>
    <w:p w:rsidR="00AB18A8" w:rsidRDefault="003E6253">
      <w:pPr>
        <w:pStyle w:val="ListBullet"/>
      </w:pPr>
      <w:r>
        <w:t>Subtle drone / technology animations</w:t>
      </w:r>
    </w:p>
    <w:p w:rsidR="00AB18A8" w:rsidRDefault="003E6253">
      <w:pPr>
        <w:pStyle w:val="ListBullet"/>
      </w:pPr>
      <w:r>
        <w:t>Strong “Register as B2B Partner” CTA throughout the website</w:t>
      </w:r>
    </w:p>
    <w:p w:rsidR="00AB18A8" w:rsidRDefault="003E6253">
      <w:pPr>
        <w:pStyle w:val="Heading1"/>
      </w:pPr>
      <w:r>
        <w:t>6. Final Site Architecture</w:t>
      </w:r>
    </w:p>
    <w:p w:rsidR="00AB18A8" w:rsidRDefault="003E6253">
      <w:r>
        <w:rPr>
          <w:rFonts w:ascii="Courier New" w:hAnsi="Courier New"/>
          <w:sz w:val="17"/>
        </w:rPr>
        <w:t>GARUDHUB</w:t>
      </w:r>
      <w:r>
        <w:rPr>
          <w:rFonts w:ascii="Courier New" w:hAnsi="Courier New"/>
          <w:sz w:val="17"/>
        </w:rPr>
        <w:br/>
        <w:t>│</w:t>
      </w:r>
      <w:r>
        <w:rPr>
          <w:rFonts w:ascii="Courier New" w:hAnsi="Courier New"/>
          <w:sz w:val="17"/>
        </w:rPr>
        <w:br/>
        <w:t>├── HOME</w:t>
      </w:r>
      <w:r>
        <w:rPr>
          <w:rFonts w:ascii="Courier New" w:hAnsi="Courier New"/>
          <w:sz w:val="17"/>
        </w:rPr>
        <w:br/>
        <w:t>│</w:t>
      </w:r>
      <w:r>
        <w:rPr>
          <w:rFonts w:ascii="Courier New" w:hAnsi="Courier New"/>
          <w:sz w:val="17"/>
        </w:rPr>
        <w:br/>
        <w:t>├── ABOUT US</w:t>
      </w:r>
      <w:r>
        <w:rPr>
          <w:rFonts w:ascii="Courier New" w:hAnsi="Courier New"/>
          <w:sz w:val="17"/>
        </w:rPr>
        <w:br/>
        <w:t>│   ├── Vision</w:t>
      </w:r>
      <w:r>
        <w:rPr>
          <w:rFonts w:ascii="Courier New" w:hAnsi="Courier New"/>
          <w:sz w:val="17"/>
        </w:rPr>
        <w:br/>
        <w:t>│   ├── Mission</w:t>
      </w:r>
      <w:r>
        <w:rPr>
          <w:rFonts w:ascii="Courier New" w:hAnsi="Courier New"/>
          <w:sz w:val="17"/>
        </w:rPr>
        <w:br/>
        <w:t>│   ├── Our Story</w:t>
      </w:r>
      <w:r>
        <w:rPr>
          <w:rFonts w:ascii="Courier New" w:hAnsi="Courier New"/>
          <w:sz w:val="17"/>
        </w:rPr>
        <w:br/>
        <w:t>│   └── Ecosystem</w:t>
      </w:r>
      <w:r>
        <w:rPr>
          <w:rFonts w:ascii="Courier New" w:hAnsi="Courier New"/>
          <w:sz w:val="17"/>
        </w:rPr>
        <w:br/>
        <w:t>│</w:t>
      </w:r>
      <w:r>
        <w:rPr>
          <w:rFonts w:ascii="Courier New" w:hAnsi="Courier New"/>
          <w:sz w:val="17"/>
        </w:rPr>
        <w:br/>
        <w:t>├── DRONE SERVICES</w:t>
      </w:r>
      <w:r>
        <w:rPr>
          <w:rFonts w:ascii="Courier New" w:hAnsi="Courier New"/>
          <w:sz w:val="17"/>
        </w:rPr>
        <w:br/>
        <w:t>│   ├── Marketplace</w:t>
      </w:r>
      <w:r>
        <w:rPr>
          <w:rFonts w:ascii="Courier New" w:hAnsi="Courier New"/>
          <w:sz w:val="17"/>
        </w:rPr>
        <w:br/>
        <w:t>│   ├── Training</w:t>
      </w:r>
      <w:r>
        <w:rPr>
          <w:rFonts w:ascii="Courier New" w:hAnsi="Courier New"/>
          <w:sz w:val="17"/>
        </w:rPr>
        <w:br/>
        <w:t>│   ├── Compliance</w:t>
      </w:r>
      <w:r>
        <w:rPr>
          <w:rFonts w:ascii="Courier New" w:hAnsi="Courier New"/>
          <w:sz w:val="17"/>
        </w:rPr>
        <w:br/>
        <w:t>│   ├── Repair &amp; Maintenance</w:t>
      </w:r>
      <w:r>
        <w:rPr>
          <w:rFonts w:ascii="Courier New" w:hAnsi="Courier New"/>
          <w:sz w:val="17"/>
        </w:rPr>
        <w:br/>
        <w:t>│   ├── Professional Services</w:t>
      </w:r>
      <w:r>
        <w:rPr>
          <w:rFonts w:ascii="Courier New" w:hAnsi="Courier New"/>
          <w:sz w:val="17"/>
        </w:rPr>
        <w:br/>
        <w:t xml:space="preserve">│   ├── Finance &amp; </w:t>
      </w:r>
      <w:r>
        <w:rPr>
          <w:rFonts w:ascii="Courier New" w:hAnsi="Courier New"/>
          <w:sz w:val="17"/>
        </w:rPr>
        <w:t>Insurance</w:t>
      </w:r>
      <w:r>
        <w:rPr>
          <w:rFonts w:ascii="Courier New" w:hAnsi="Courier New"/>
          <w:sz w:val="17"/>
        </w:rPr>
        <w:br/>
        <w:t>│   ├── Government Projects</w:t>
      </w:r>
      <w:r>
        <w:rPr>
          <w:rFonts w:ascii="Courier New" w:hAnsi="Courier New"/>
          <w:sz w:val="17"/>
        </w:rPr>
        <w:br/>
        <w:t>│   └── Recycling</w:t>
      </w:r>
      <w:r>
        <w:rPr>
          <w:rFonts w:ascii="Courier New" w:hAnsi="Courier New"/>
          <w:sz w:val="17"/>
        </w:rPr>
        <w:br/>
        <w:t>│</w:t>
      </w:r>
      <w:r>
        <w:rPr>
          <w:rFonts w:ascii="Courier New" w:hAnsi="Courier New"/>
          <w:sz w:val="17"/>
        </w:rPr>
        <w:br/>
        <w:t>├── MARKETPLACE</w:t>
      </w:r>
      <w:r>
        <w:rPr>
          <w:rFonts w:ascii="Courier New" w:hAnsi="Courier New"/>
          <w:sz w:val="17"/>
        </w:rPr>
        <w:br/>
        <w:t>│   ├── Products</w:t>
      </w:r>
      <w:r>
        <w:rPr>
          <w:rFonts w:ascii="Courier New" w:hAnsi="Courier New"/>
          <w:sz w:val="17"/>
        </w:rPr>
        <w:br/>
        <w:t>│   ├── Components</w:t>
      </w:r>
      <w:r>
        <w:rPr>
          <w:rFonts w:ascii="Courier New" w:hAnsi="Courier New"/>
          <w:sz w:val="17"/>
        </w:rPr>
        <w:br/>
        <w:t>│   ├── Services</w:t>
      </w:r>
      <w:r>
        <w:rPr>
          <w:rFonts w:ascii="Courier New" w:hAnsi="Courier New"/>
          <w:sz w:val="17"/>
        </w:rPr>
        <w:br/>
        <w:t>│   ├── Vendors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>│   └── RFQ</w:t>
      </w:r>
      <w:r>
        <w:rPr>
          <w:rFonts w:ascii="Courier New" w:hAnsi="Courier New"/>
          <w:sz w:val="17"/>
        </w:rPr>
        <w:br/>
        <w:t>│</w:t>
      </w:r>
      <w:r>
        <w:rPr>
          <w:rFonts w:ascii="Courier New" w:hAnsi="Courier New"/>
          <w:sz w:val="17"/>
        </w:rPr>
        <w:br/>
        <w:t>├── B2B PARTNERS</w:t>
      </w:r>
      <w:r>
        <w:rPr>
          <w:rFonts w:ascii="Courier New" w:hAnsi="Courier New"/>
          <w:sz w:val="17"/>
        </w:rPr>
        <w:br/>
        <w:t>│   ├── Manufacturers</w:t>
      </w:r>
      <w:r>
        <w:rPr>
          <w:rFonts w:ascii="Courier New" w:hAnsi="Courier New"/>
          <w:sz w:val="17"/>
        </w:rPr>
        <w:br/>
        <w:t>│   ├── OEMs</w:t>
      </w:r>
      <w:r>
        <w:rPr>
          <w:rFonts w:ascii="Courier New" w:hAnsi="Courier New"/>
          <w:sz w:val="17"/>
        </w:rPr>
        <w:br/>
        <w:t>│   ├── International Companies</w:t>
      </w:r>
      <w:r>
        <w:rPr>
          <w:rFonts w:ascii="Courier New" w:hAnsi="Courier New"/>
          <w:sz w:val="17"/>
        </w:rPr>
        <w:br/>
        <w:t>│   ├── Distrib</w:t>
      </w:r>
      <w:r>
        <w:rPr>
          <w:rFonts w:ascii="Courier New" w:hAnsi="Courier New"/>
          <w:sz w:val="17"/>
        </w:rPr>
        <w:t>utors</w:t>
      </w:r>
      <w:r>
        <w:rPr>
          <w:rFonts w:ascii="Courier New" w:hAnsi="Courier New"/>
          <w:sz w:val="17"/>
        </w:rPr>
        <w:br/>
        <w:t>│   ├── Dealers</w:t>
      </w:r>
      <w:r>
        <w:rPr>
          <w:rFonts w:ascii="Courier New" w:hAnsi="Courier New"/>
          <w:sz w:val="17"/>
        </w:rPr>
        <w:br/>
        <w:t>│   ├── Service Providers</w:t>
      </w:r>
      <w:r>
        <w:rPr>
          <w:rFonts w:ascii="Courier New" w:hAnsi="Courier New"/>
          <w:sz w:val="17"/>
        </w:rPr>
        <w:br/>
        <w:t>│   └── Training Partners</w:t>
      </w:r>
      <w:r>
        <w:rPr>
          <w:rFonts w:ascii="Courier New" w:hAnsi="Courier New"/>
          <w:sz w:val="17"/>
        </w:rPr>
        <w:br/>
        <w:t>│</w:t>
      </w:r>
      <w:r>
        <w:rPr>
          <w:rFonts w:ascii="Courier New" w:hAnsi="Courier New"/>
          <w:sz w:val="17"/>
        </w:rPr>
        <w:br/>
        <w:t>├── JOIN GARUDHUB</w:t>
      </w:r>
      <w:r>
        <w:rPr>
          <w:rFonts w:ascii="Courier New" w:hAnsi="Courier New"/>
          <w:sz w:val="17"/>
        </w:rPr>
        <w:br/>
        <w:t>│   ├── Registration</w:t>
      </w:r>
      <w:r>
        <w:rPr>
          <w:rFonts w:ascii="Courier New" w:hAnsi="Courier New"/>
          <w:sz w:val="17"/>
        </w:rPr>
        <w:br/>
        <w:t>│   ├── Verification</w:t>
      </w:r>
      <w:r>
        <w:rPr>
          <w:rFonts w:ascii="Courier New" w:hAnsi="Courier New"/>
          <w:sz w:val="17"/>
        </w:rPr>
        <w:br/>
        <w:t>│   └── Partner Login</w:t>
      </w:r>
      <w:r>
        <w:rPr>
          <w:rFonts w:ascii="Courier New" w:hAnsi="Courier New"/>
          <w:sz w:val="17"/>
        </w:rPr>
        <w:br/>
        <w:t>│</w:t>
      </w:r>
      <w:r>
        <w:rPr>
          <w:rFonts w:ascii="Courier New" w:hAnsi="Courier New"/>
          <w:sz w:val="17"/>
        </w:rPr>
        <w:br/>
        <w:t>└── PARTNER DASHBOARD</w:t>
      </w:r>
      <w:r>
        <w:rPr>
          <w:rFonts w:ascii="Courier New" w:hAnsi="Courier New"/>
          <w:sz w:val="17"/>
        </w:rPr>
        <w:br/>
        <w:t xml:space="preserve">    ├── Profile</w:t>
      </w:r>
      <w:r>
        <w:rPr>
          <w:rFonts w:ascii="Courier New" w:hAnsi="Courier New"/>
          <w:sz w:val="17"/>
        </w:rPr>
        <w:br/>
        <w:t xml:space="preserve">    ├── Products</w:t>
      </w:r>
      <w:r>
        <w:rPr>
          <w:rFonts w:ascii="Courier New" w:hAnsi="Courier New"/>
          <w:sz w:val="17"/>
        </w:rPr>
        <w:br/>
        <w:t xml:space="preserve">    ├── Services</w:t>
      </w:r>
      <w:r>
        <w:rPr>
          <w:rFonts w:ascii="Courier New" w:hAnsi="Courier New"/>
          <w:sz w:val="17"/>
        </w:rPr>
        <w:br/>
        <w:t xml:space="preserve">    ├── Leads</w:t>
      </w:r>
      <w:r>
        <w:rPr>
          <w:rFonts w:ascii="Courier New" w:hAnsi="Courier New"/>
          <w:sz w:val="17"/>
        </w:rPr>
        <w:br/>
        <w:t xml:space="preserve">    ├── RF</w:t>
      </w:r>
      <w:r>
        <w:rPr>
          <w:rFonts w:ascii="Courier New" w:hAnsi="Courier New"/>
          <w:sz w:val="17"/>
        </w:rPr>
        <w:t>Qs</w:t>
      </w:r>
      <w:r>
        <w:rPr>
          <w:rFonts w:ascii="Courier New" w:hAnsi="Courier New"/>
          <w:sz w:val="17"/>
        </w:rPr>
        <w:br/>
        <w:t xml:space="preserve">    ├── Enquiries</w:t>
      </w:r>
      <w:r>
        <w:rPr>
          <w:rFonts w:ascii="Courier New" w:hAnsi="Courier New"/>
          <w:sz w:val="17"/>
        </w:rPr>
        <w:br/>
        <w:t xml:space="preserve">    ├── Orders</w:t>
      </w:r>
      <w:r>
        <w:rPr>
          <w:rFonts w:ascii="Courier New" w:hAnsi="Courier New"/>
          <w:sz w:val="17"/>
        </w:rPr>
        <w:br/>
        <w:t xml:space="preserve">    ├── Partnerships</w:t>
      </w:r>
      <w:r>
        <w:rPr>
          <w:rFonts w:ascii="Courier New" w:hAnsi="Courier New"/>
          <w:sz w:val="17"/>
        </w:rPr>
        <w:br/>
        <w:t xml:space="preserve">    ├── Documents</w:t>
      </w:r>
      <w:r>
        <w:rPr>
          <w:rFonts w:ascii="Courier New" w:hAnsi="Courier New"/>
          <w:sz w:val="17"/>
        </w:rPr>
        <w:br/>
        <w:t xml:space="preserve">    ├── Messages</w:t>
      </w:r>
      <w:r>
        <w:rPr>
          <w:rFonts w:ascii="Courier New" w:hAnsi="Courier New"/>
          <w:sz w:val="17"/>
        </w:rPr>
        <w:br/>
        <w:t xml:space="preserve">    ├── Analytics</w:t>
      </w:r>
      <w:r>
        <w:rPr>
          <w:rFonts w:ascii="Courier New" w:hAnsi="Courier New"/>
          <w:sz w:val="17"/>
        </w:rPr>
        <w:br/>
        <w:t xml:space="preserve">    └── Payments</w:t>
      </w:r>
    </w:p>
    <w:p w:rsidR="00AB18A8" w:rsidRDefault="003E6253">
      <w:pPr>
        <w:pStyle w:val="Heading1"/>
      </w:pPr>
      <w:r>
        <w:t>7. Core Positioning</w:t>
      </w:r>
    </w:p>
    <w:p w:rsidR="00AB18A8" w:rsidRDefault="003E6253">
      <w:r>
        <w:rPr>
          <w:b/>
        </w:rPr>
        <w:t>GarudHub — India’s B2B Drone Ecosystem</w:t>
      </w:r>
    </w:p>
    <w:p w:rsidR="00AB18A8" w:rsidRDefault="003E6253">
      <w:r>
        <w:t>Connect Businesses. Enable Technology. Build Partnerships. Grow in Ind</w:t>
      </w:r>
      <w:r>
        <w:t>ia.</w:t>
      </w:r>
    </w:p>
    <w:p w:rsidR="00AB18A8" w:rsidRDefault="003E6253">
      <w:pPr>
        <w:pStyle w:val="Heading1"/>
      </w:pPr>
      <w:r>
        <w:t>8. Website Objective</w:t>
      </w:r>
    </w:p>
    <w:p w:rsidR="00AB18A8" w:rsidRDefault="003E6253">
      <w:r>
        <w:t>The website should communicate that GarudHub is not simply a drone information website. It is a business-generation platform where drone manufacturers, OEMs, international companies, distributors, dealers, service providers, traini</w:t>
      </w:r>
      <w:r>
        <w:t>ng institutes, technology companies and buyers can connect, list products/services, submit RFQs, generate leads and develop partnerships.</w:t>
      </w:r>
    </w:p>
    <w:sectPr w:rsidR="00AB18A8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6253" w:rsidRDefault="003E6253">
      <w:pPr>
        <w:spacing w:after="0" w:line="240" w:lineRule="auto"/>
      </w:pPr>
      <w:r>
        <w:separator/>
      </w:r>
    </w:p>
  </w:endnote>
  <w:endnote w:type="continuationSeparator" w:id="0">
    <w:p w:rsidR="003E6253" w:rsidRDefault="003E62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18A8" w:rsidRDefault="003E6253">
    <w:pPr>
      <w:pStyle w:val="Footer"/>
      <w:jc w:val="center"/>
    </w:pPr>
    <w:r>
      <w:t>GarudHub — Website UI Wireframe / Blueprint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6253" w:rsidRDefault="003E6253">
      <w:pPr>
        <w:spacing w:after="0" w:line="240" w:lineRule="auto"/>
      </w:pPr>
      <w:r>
        <w:separator/>
      </w:r>
    </w:p>
  </w:footnote>
  <w:footnote w:type="continuationSeparator" w:id="0">
    <w:p w:rsidR="003E6253" w:rsidRDefault="003E62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5BA7"/>
    <w:rsid w:val="0029639D"/>
    <w:rsid w:val="00326F90"/>
    <w:rsid w:val="003E6253"/>
    <w:rsid w:val="00AA1D8D"/>
    <w:rsid w:val="00AB18A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1F6A2E3-7AFF-4ABA-8FEF-74F50CDF7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2729</Words>
  <Characters>15561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as</cp:lastModifiedBy>
  <cp:revision>2</cp:revision>
  <dcterms:created xsi:type="dcterms:W3CDTF">2026-09-27T08:52:00Z</dcterms:created>
  <dcterms:modified xsi:type="dcterms:W3CDTF">2026-09-27T08:52:00Z</dcterms:modified>
</cp:coreProperties>
</file>